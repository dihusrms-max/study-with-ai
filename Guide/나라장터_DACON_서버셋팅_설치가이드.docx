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pStyle w:val="Title"/>
        <w:jc w:val="center"/>
      </w:pPr>
      <w:r>
        <w:rPr>
          <w:rFonts w:ascii="NanumSquare" w:hAnsi="NanumSquare" w:eastAsia="NanumSquare"/>
          <w:b/>
          <w:color w:val="1F4E79"/>
          <w:sz w:val="56"/>
        </w:rPr>
        <w:t>서버 셋팅 설치 가이드</w:t>
      </w:r>
    </w:p>
    <w:p>
      <w:pPr>
        <w:jc w:val="center"/>
      </w:pPr>
      <w:r>
        <w:rPr>
          <w:rFonts w:ascii="NanumSquare" w:hAnsi="NanumSquare" w:eastAsia="NanumSquare"/>
          <w:b/>
          <w:color w:val="464646"/>
          <w:sz w:val="26"/>
        </w:rPr>
        <w:t>나라장터 자체입찰 공고 법령 위반사항 모니터링 AI 경진대회</w:t>
      </w:r>
    </w:p>
    <w:p>
      <w:pPr>
        <w:jc w:val="center"/>
      </w:pPr>
      <w:r>
        <w:rPr>
          <w:rFonts w:ascii="NanumSquare" w:hAnsi="NanumSquare" w:eastAsia="NanumSquare"/>
          <w:color w:val="5A5A5A"/>
          <w:sz w:val="22"/>
        </w:rPr>
        <w:t>V0 입문자 개발환경 → V1 GPU/Gemma 확장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문서 목적  </w:t>
            </w:r>
            <w:r>
              <w:rPr>
                <w:rFonts w:ascii="NanumSquare" w:hAnsi="NanumSquare" w:eastAsia="NanumSquare"/>
                <w:sz w:val="19"/>
              </w:rPr>
              <w:t>대회 전략이나 모델 개선 방법은 제외하고, 서버를 받은 뒤 실제로 설치하고 검증하는 절차만 정리한다. 먼저 V0를 완성하고, 필요할 때만 V1로 확장한다.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68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158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GPU</w:t>
            </w:r>
          </w:p>
        </w:tc>
        <w:tc>
          <w:tcPr>
            <w:tcW w:type="dxa" w:w="340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V0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빠른 개발·Baseline 제출 환경</w:t>
            </w:r>
          </w:p>
        </w:tc>
        <w:tc>
          <w:tcPr>
            <w:tcW w:type="dxa" w:w="158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불필요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Python 3.12.13 + uv + Jupyter + 프로젝트 구조</w:t>
            </w:r>
          </w:p>
        </w:tc>
      </w:tr>
      <w:tr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V1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Gemma 직접 실행·제어 환경</w:t>
            </w:r>
          </w:p>
        </w:tc>
        <w:tc>
          <w:tcPr>
            <w:tcW w:type="dxa" w:w="158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권장 48GB급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Docker GPU + vLLM 0.26.0 + Gemma inference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anumSquare" w:hAnsi="NanumSquare" w:eastAsia="NanumSquare"/>
          <w:b/>
          <w:color w:val="1F4E79"/>
          <w:sz w:val="21"/>
        </w:rPr>
        <w:t>권장 원칙: 개발환경은 uv, GPU 런타임은 Docker로 분리한다.</w:t>
      </w:r>
    </w:p>
    <w:p>
      <w:r>
        <w:br w:type="page"/>
      </w:r>
    </w:p>
    <w:p>
      <w:pPr>
        <w:pStyle w:val="Heading1"/>
      </w:pPr>
      <w:r>
        <w:t>1. 최종 설치 구조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Ubuntu 22.04 Server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├─ 공통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├─ Git / curl / wget / unzip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├─ tmux / htop / tree / jq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└─ uv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├─ V0 입문자 개발환경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└─ Python 3.12.13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   ├─ pandas / numpy / scikit-learn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   ├─ JupyterLab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   ├─ pytest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     └─ ruff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│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└─ V1 GPU/Gemma 환경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 ├─ NVIDIA Driver 580+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 ├─ Docker Engine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 ├─ NVIDIA Container Toolkit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 └─ vllm/vllm-openai:v0.26.0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    └─ Gemma 4 26B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핵심  </w:t>
            </w:r>
            <w:r>
              <w:rPr>
                <w:rFonts w:ascii="NanumSquare" w:hAnsi="NanumSquare" w:eastAsia="NanumSquare"/>
                <w:sz w:val="19"/>
              </w:rPr>
              <w:t>호스트에 CUDA Toolkit, PyTorch GPU, vLLM을 직접 설치하지 않는다. GPU 관련 런타임은 Docker 컨테이너가 담당하도록 한다.</w:t>
            </w:r>
          </w:p>
        </w:tc>
      </w:tr>
    </w:tbl>
    <w:p>
      <w:pPr>
        <w:spacing w:after="20"/>
      </w:pPr>
    </w:p>
    <w:p>
      <w:pPr>
        <w:pStyle w:val="Heading2"/>
      </w:pPr>
      <w:r>
        <w:t>권장 사양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68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V0</w:t>
            </w:r>
          </w:p>
        </w:tc>
        <w:tc>
          <w:tcPr>
            <w:tcW w:type="dxa" w:w="368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V1 권장</w:t>
            </w:r>
          </w:p>
        </w:tc>
      </w:tr>
      <w:t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OS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Ubuntu 22.04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Ubuntu 22.04</w:t>
            </w:r>
          </w:p>
        </w:tc>
      </w:tr>
      <w:t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CPU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4 Core 이상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8 Core 이상</w:t>
            </w:r>
          </w:p>
        </w:tc>
      </w:tr>
      <w:t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RAM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16GB 이상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64GB 권장</w:t>
            </w:r>
          </w:p>
        </w:tc>
      </w:tr>
      <w:t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SSD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50~100GB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200GB 이상</w:t>
            </w:r>
          </w:p>
        </w:tc>
      </w:tr>
      <w:t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GPU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없어도 됨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48GB급 권장</w:t>
            </w:r>
          </w:p>
        </w:tc>
      </w:tr>
      <w:t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Python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3.12.13</w:t>
            </w:r>
          </w:p>
        </w:tc>
        <w:tc>
          <w:tcPr>
            <w:tcW w:type="dxa" w:w="36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컨테이너 기준 3.12.13</w:t>
            </w:r>
          </w:p>
        </w:tc>
      </w:tr>
    </w:tbl>
    <w:p>
      <w:pPr>
        <w:spacing w:after="20"/>
      </w:pPr>
    </w:p>
    <w:p>
      <w:pPr>
        <w:pStyle w:val="Heading1"/>
      </w:pPr>
      <w:r>
        <w:t>2. 설치 전 서버 상태 확인</w:t>
      </w:r>
    </w:p>
    <w:p>
      <w:r>
        <w:rPr>
          <w:rFonts w:ascii="NanumSquare" w:hAnsi="NanumSquare" w:eastAsia="NanumSquare"/>
          <w:sz w:val="21"/>
        </w:rPr>
        <w:t>설치보다 먼저 현재 서버 상태를 확인한다. 특히 교육기관·강사님이 제공한 GPU 서버라면 기존 드라이버와 CUDA 환경을 함부로 변경하지 않는다.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cat /etc/os-release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uname -r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lscpu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free -h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df -h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nvidia-smi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docker --version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python3 --version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주의  </w:t>
            </w:r>
            <w:r>
              <w:rPr>
                <w:rFonts w:ascii="NanumSquare" w:hAnsi="NanumSquare" w:eastAsia="NanumSquare"/>
                <w:sz w:val="19"/>
              </w:rPr>
              <w:t>공유 GPU 서버에서는 바로 sudo apt upgrade -y를 실행하지 않는다. 커널이나 NVIDIA 드라이버까지 변경될 수 있다. 우선 sudo apt update까지만 수행한다.</w:t>
            </w:r>
          </w:p>
        </w:tc>
      </w:tr>
    </w:tbl>
    <w:p>
      <w:pPr>
        <w:spacing w:after="20"/>
      </w:pPr>
    </w:p>
    <w:p>
      <w:pPr>
        <w:pStyle w:val="Heading2"/>
      </w:pPr>
      <w:r>
        <w:t>상태 기록 파일 만들기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mkdir -p ~/server_setup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{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echo "=== OS ==="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cat /etc/os-release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echo "=== KERNEL ==="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uname -r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echo "=== CPU ==="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lscpu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echo "=== MEMORY ==="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free -h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echo "=== DISK ==="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df -h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echo "=== GPU ==="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nvidia-smi 2&gt;&amp;1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} &gt; ~/server_setup/before_install.txt</w:t>
            </w:r>
          </w:p>
        </w:tc>
      </w:tr>
    </w:tbl>
    <w:p>
      <w:pPr>
        <w:spacing w:after="20"/>
      </w:pPr>
    </w:p>
    <w:p>
      <w:pPr>
        <w:pStyle w:val="Heading1"/>
      </w:pPr>
      <w:r>
        <w:t>3. 공통 기본 패키지 설치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sudo apt update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apt install -y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git git-lfs curl wget unzip zip ca-certificates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build-essential tmux htop tree jq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git lfs install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git --version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curl --version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tmux -V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tree --version</w:t>
            </w:r>
          </w:p>
        </w:tc>
      </w:tr>
    </w:tbl>
    <w:p>
      <w:pPr>
        <w:spacing w:after="20"/>
      </w:pPr>
    </w:p>
    <w:p>
      <w:pPr>
        <w:pStyle w:val="Heading1"/>
      </w:pPr>
      <w:r>
        <w:t>4. uv + Python 3.12.13 설치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curl -LsSf https://astral.sh/uv/install.sh | sh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export PATH="$HOME/.local/bin:$PATH"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uv --version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uv python install 3.12.13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uv python list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왜 uv인가?  </w:t>
            </w:r>
            <w:r>
              <w:rPr>
                <w:rFonts w:ascii="NanumSquare" w:hAnsi="NanumSquare" w:eastAsia="NanumSquare"/>
                <w:sz w:val="19"/>
              </w:rPr>
              <w:t>Python 버전, 가상환경, 프로젝트 의존성을 한 번에 관리할 수 있다. Conda보다 이번 단기 경진대회 환경을 가볍게 재현하기 좋다.</w:t>
            </w:r>
          </w:p>
        </w:tc>
      </w:tr>
    </w:tbl>
    <w:p>
      <w:pPr>
        <w:spacing w:after="20"/>
      </w:pPr>
    </w:p>
    <w:p>
      <w:pPr>
        <w:pStyle w:val="Heading1"/>
      </w:pPr>
      <w:r>
        <w:t>5. V0 입문자 개발환경 구축</w:t>
      </w:r>
    </w:p>
    <w:p>
      <w:pPr>
        <w:pStyle w:val="Heading2"/>
      </w:pPr>
      <w:r>
        <w:t>5.1 프로젝트 생성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t>mkdir -p ~/projects/koneps-dacon</w:t>
              <w:br/>
              <w:t>cd ~/projects/koneps-dacon</w:t>
              <w:br/>
              <w:t>uv init --bare</w:t>
              <w:br/>
              <w:t>uv python pin 3.12.13</w:t>
            </w:r>
          </w:p>
        </w:tc>
      </w:tr>
    </w:tbl>
    <w:p>
      <w:pPr>
        <w:spacing w:after="20"/>
      </w:pPr>
    </w:p>
    <w:p>
      <w:pPr>
        <w:pStyle w:val="Heading2"/>
      </w:pPr>
      <w:r>
        <w:t>5.2 최소 패키지 설치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uv add pandas numpy scikit-learn pyyaml orjson tqdm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uv add --dev jupyterlab ipykernel pytest ruff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uv run python --version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uv run python -c "import pandas, numpy, sklearn; print('Python environment OK')"</w:t>
            </w:r>
          </w:p>
        </w:tc>
      </w:tr>
    </w:tbl>
    <w:p>
      <w:pPr>
        <w:spacing w:after="20"/>
      </w:pPr>
    </w:p>
    <w:p>
      <w:pPr>
        <w:pStyle w:val="Heading2"/>
      </w:pPr>
      <w:r>
        <w:t>5.3 프로젝트 폴더 생성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mkdir -p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data/raw data/processed docs notebooks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src/koneps_ai configs prompts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artifacts/indexes artifacts/chunks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experiments/errors outputs tests scripts submit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tree -L 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V0 완료 기준  </w:t>
            </w:r>
            <w:r>
              <w:rPr>
                <w:rFonts w:ascii="NanumSquare" w:hAnsi="NanumSquare" w:eastAsia="NanumSquare"/>
                <w:sz w:val="19"/>
              </w:rPr>
              <w:t>Python 3.12.13 실행, 필수 패키지 import 성공, Jupyter 실행, 프로젝트 폴더 생성까지 확인되면 V0 서버 세팅은 완료다.</w:t>
            </w:r>
          </w:p>
        </w:tc>
      </w:tr>
    </w:tbl>
    <w:p>
      <w:pPr>
        <w:spacing w:after="20"/>
      </w:pPr>
    </w:p>
    <w:p>
      <w:pPr>
        <w:pStyle w:val="Heading2"/>
      </w:pPr>
      <w:r>
        <w:t>V0에서 설치하지 않는 것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CUDA Toolkit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PyTorch GPU 버전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vLLM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Gemma 모델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FAISS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LangChain / LlamaIndex</w:t>
      </w:r>
    </w:p>
    <w:p>
      <w:pPr>
        <w:pStyle w:val="ListBullet"/>
        <w:spacing w:after="40" w:line="276" w:lineRule="auto"/>
      </w:pPr>
      <w:r>
        <w:rPr>
          <w:rFonts w:ascii="NanumSquare" w:hAnsi="NanumSquare" w:eastAsia="NanumSquare"/>
          <w:sz w:val="21"/>
        </w:rPr>
        <w:t>MLflow / Kubernetes</w:t>
      </w:r>
    </w:p>
    <w:p>
      <w:pPr>
        <w:pStyle w:val="Heading1"/>
      </w:pPr>
      <w:r>
        <w:t>6. Jupyter / 원격 개발 접속</w:t>
      </w:r>
    </w:p>
    <w:p>
      <w:pPr>
        <w:pStyle w:val="Heading2"/>
      </w:pPr>
      <w:r>
        <w:t>권장: VS Code Remote SSH</w:t>
      </w:r>
    </w:p>
    <w:p>
      <w:r>
        <w:rPr>
          <w:rFonts w:ascii="NanumSquare" w:hAnsi="NanumSquare" w:eastAsia="NanumSquare"/>
          <w:sz w:val="21"/>
        </w:rPr>
        <w:t>Windows PC에서 VS Code Remote SSH로 Ubuntu 서버에 접속하면 터미널, Python, Notebook, Git을 한 화면에서 관리할 수 있다.</w:t>
      </w:r>
    </w:p>
    <w:p>
      <w:pPr>
        <w:pStyle w:val="Heading2"/>
      </w:pPr>
      <w:r>
        <w:t>대안: SSH Tunnel + JupyterLab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t># Ubuntu 서버</w:t>
              <w:br/>
              <w:t>cd ~/projects/koneps-dacon</w:t>
              <w:br/>
              <w:t>uv run jupyter lab --no-browser --ip=127.0.0.1 --port=8888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# Windows PowerShell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ssh -L 8888:localhost:8888 USER@SERVER_IP</w:t>
            </w:r>
          </w:p>
        </w:tc>
      </w:tr>
    </w:tbl>
    <w:p>
      <w:pPr>
        <w:spacing w:after="20"/>
      </w:pPr>
    </w:p>
    <w:p>
      <w:r>
        <w:rPr>
          <w:rFonts w:ascii="NanumSquare" w:hAnsi="NanumSquare" w:eastAsia="NanumSquare"/>
          <w:sz w:val="21"/>
        </w:rPr>
        <w:t>브라우저에서 http://localhost:8888 로 접속한다. 8888 포트를 인터넷에 직접 공개하지 않는다.</w:t>
      </w:r>
    </w:p>
    <w:p>
      <w:pPr>
        <w:pStyle w:val="Heading1"/>
      </w:pPr>
      <w:r>
        <w:t>7. V1 GPU/Gemma 환경 구축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진입 조건  </w:t>
            </w:r>
            <w:r>
              <w:rPr>
                <w:rFonts w:ascii="NanumSquare" w:hAnsi="NanumSquare" w:eastAsia="NanumSquare"/>
                <w:sz w:val="19"/>
              </w:rPr>
              <w:t>V0가 정상 동작한 뒤에 진행한다. 강사님 또는 교육기관 서버가 이미 세팅돼 있다면 드라이버 재설치부터 하지 말고 현재 상태를 먼저 확인한다.</w:t>
            </w:r>
          </w:p>
        </w:tc>
      </w:tr>
    </w:tbl>
    <w:p>
      <w:pPr>
        <w:spacing w:after="20"/>
      </w:pPr>
    </w:p>
    <w:p>
      <w:pPr>
        <w:pStyle w:val="Heading2"/>
      </w:pPr>
      <w:r>
        <w:t>7.1 GPU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nvidia-smi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255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권장 기준</w:t>
            </w:r>
          </w:p>
        </w:tc>
        <w:tc>
          <w:tcPr>
            <w:tcW w:type="dxa" w:w="453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판단</w:t>
            </w:r>
          </w:p>
        </w:tc>
      </w:tr>
      <w:t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GPU 메모리</w:t>
            </w:r>
          </w:p>
        </w:tc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48GB급 권장</w:t>
            </w:r>
          </w:p>
        </w:tc>
        <w:tc>
          <w:tcPr>
            <w:tcW w:type="dxa" w:w="453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DACON 유사 환경 재현에 유리</w:t>
            </w:r>
          </w:p>
        </w:tc>
      </w:tr>
      <w:t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NVIDIA Driver</w:t>
            </w:r>
          </w:p>
        </w:tc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580 이상 권장</w:t>
            </w:r>
          </w:p>
        </w:tc>
        <w:tc>
          <w:tcPr>
            <w:tcW w:type="dxa" w:w="453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CUDA 13.x 컨테이너 호환 기준</w:t>
            </w:r>
          </w:p>
        </w:tc>
      </w:tr>
      <w:t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RAM</w:t>
            </w:r>
          </w:p>
        </w:tc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64GB 권장</w:t>
            </w:r>
          </w:p>
        </w:tc>
        <w:tc>
          <w:tcPr>
            <w:tcW w:type="dxa" w:w="453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모델 로딩 및 전처리 여유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24GB GPU인 경우  </w:t>
            </w:r>
            <w:r>
              <w:rPr>
                <w:rFonts w:ascii="NanumSquare" w:hAnsi="NanumSquare" w:eastAsia="NanumSquare"/>
                <w:sz w:val="19"/>
              </w:rPr>
              <w:t>Gemma 4 26B를 DACON과 비슷한 조건으로 재현하기 어렵다. V0 개발환경으로 사용하고, 실제 Gemma 실행은 강사님 GPU 서버 또는 DACON 평가 서버를 활용하는 편이 안전하다.</w:t>
            </w:r>
          </w:p>
        </w:tc>
      </w:tr>
    </w:tbl>
    <w:p>
      <w:pPr>
        <w:spacing w:after="20"/>
      </w:pPr>
    </w:p>
    <w:p>
      <w:pPr>
        <w:pStyle w:val="Heading2"/>
      </w:pPr>
      <w:r>
        <w:t>7.2 호스트 CUDA Toolkit은 설치하지 않기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권장 구조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Ubuntu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NVIDIA Driver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Docker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NVIDIA Container Toolkit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CUDA / vLLM Container</w:t>
            </w:r>
          </w:p>
        </w:tc>
      </w:tr>
    </w:tbl>
    <w:p>
      <w:pPr>
        <w:spacing w:after="20"/>
      </w:pPr>
    </w:p>
    <w:p>
      <w:pPr>
        <w:pStyle w:val="Heading1"/>
      </w:pPr>
      <w:r>
        <w:t>8. Docker Engine 설치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sudo apt update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apt install -y ca-certificates curl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install -m 0755 -d /etc/apt/keyrings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curl -fsSL https://download.docker.com/linux/ubuntu/gpg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-o /etc/apt/keyrings/docker.asc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chmod a+r /etc/apt/keyrings/docker.asc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sudo tee /etc/apt/sources.list.d/docker.sources &lt;&lt;EOF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Types: deb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URIs: https://download.docker.com/linux/ubuntu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Suites: $(. /etc/os-release &amp;&amp; echo "${UBUNTU_CODENAME:-$VERSION_CODENAME}")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Components: stable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Architectures: $(dpkg --print-architecture)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Signed-By: /etc/apt/keyrings/docker.asc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EOF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apt update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apt install -y docker-ce docker-ce-cli containerd.io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docker-buildx-plugin docker-compose-plugin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sudo systemctl status docker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docker run hello-world</w:t>
            </w:r>
          </w:p>
        </w:tc>
      </w:tr>
    </w:tbl>
    <w:p>
      <w:pPr>
        <w:spacing w:after="20"/>
      </w:pPr>
    </w:p>
    <w:p>
      <w:pPr>
        <w:pStyle w:val="Heading1"/>
      </w:pPr>
      <w:r>
        <w:t>9. NVIDIA Container Toolkit 설치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sudo apt-get update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apt-get install -y ca-certificates curl gnupg2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curl -fsSL https://nvidia.github.io/libnvidia-container/gpgkey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| sudo gpg --dearmor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-o /usr/share/keyrings/nvidia-container-toolkit-keyring.gpg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curl -s -L https://nvidia.github.io/libnvidia-container/stable/deb/nvidia-container-toolkit.list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| sed 's#deb https://#deb [signed-by=/usr/share/keyrings/nvidia-container-toolkit-keyring.gpg] https://#g'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| sudo tee /etc/apt/sources.list.d/nvidia-container-toolkit.list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apt-get update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apt-get install -y nvidia-container-toolkit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nvidia-ctk runtime configure --runtime=docker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systemctl restart docker</w:t>
            </w:r>
          </w:p>
        </w:tc>
      </w:tr>
    </w:tbl>
    <w:p>
      <w:pPr>
        <w:spacing w:after="20"/>
      </w:pPr>
    </w:p>
    <w:p>
      <w:pPr>
        <w:pStyle w:val="Heading2"/>
      </w:pPr>
      <w:r>
        <w:t>Docker에서 GPU 테스트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sudo docker run --rm --gpus all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nvidia/cuda:13.0.0-base-ubuntu22.04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nvidia-smi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통과 조건  </w:t>
            </w:r>
            <w:r>
              <w:rPr>
                <w:rFonts w:ascii="NanumSquare" w:hAnsi="NanumSquare" w:eastAsia="NanumSquare"/>
                <w:sz w:val="19"/>
              </w:rPr>
              <w:t>컨테이너 내부에서 GPU 이름과 VRAM이 정상 출력되어야 한다. 이 단계가 실패하면 vLLM/Gemma 단계로 넘어가지 않는다.</w:t>
            </w:r>
          </w:p>
        </w:tc>
      </w:tr>
    </w:tbl>
    <w:p>
      <w:pPr>
        <w:spacing w:after="20"/>
      </w:pPr>
    </w:p>
    <w:p>
      <w:pPr>
        <w:pStyle w:val="Heading1"/>
      </w:pPr>
      <w:r>
        <w:t>10. DACON 유사 vLLM 환경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sudo docker pull vllm/vllm-openai:v0.26.0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sudo docker images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sudo docker run --rm --gpus all --ipc=host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vllm/vllm-openai:v0.26.0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python --version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sudo docker run --rm --gpus all --ipc=host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vllm/vllm-openai:v0.26.0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python -c "import torch,vllm,transformers; \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print(torch.__version__); print(vllm.__version__); print(transformers.__version__)"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목표  </w:t>
            </w:r>
            <w:r>
              <w:rPr>
                <w:rFonts w:ascii="NanumSquare" w:hAnsi="NanumSquare" w:eastAsia="NanumSquare"/>
                <w:sz w:val="19"/>
              </w:rPr>
              <w:t>vLLM 이미지가 GPU를 정상 인식하고 Python이 실행되면 V1 서버 기반 환경은 완료 단계다.</w:t>
            </w:r>
          </w:p>
        </w:tc>
      </w:tr>
    </w:tbl>
    <w:p>
      <w:pPr>
        <w:spacing w:after="20"/>
      </w:pPr>
    </w:p>
    <w:p>
      <w:pPr>
        <w:pStyle w:val="Heading1"/>
      </w:pPr>
      <w:r>
        <w:t>11. 강사님 도움 요청 지점</w:t>
      </w:r>
    </w:p>
    <w:p>
      <w:r>
        <w:rPr>
          <w:rFonts w:ascii="NanumSquare" w:hAnsi="NanumSquare" w:eastAsia="NanumSquare"/>
          <w:sz w:val="21"/>
        </w:rPr>
        <w:t>직접 세팅할 범위와 도움받을 범위를 명확히 나눈다.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255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481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Linux 기본 환경</w:t>
            </w:r>
          </w:p>
        </w:tc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직접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OS / CPU / RAM / Disk 확인</w:t>
            </w:r>
          </w:p>
        </w:tc>
      </w:tr>
      <w:t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uv + Python</w:t>
            </w:r>
          </w:p>
        </w:tc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직접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Python 3.12.13 + 개발 패키지</w:t>
            </w:r>
          </w:p>
        </w:tc>
      </w:tr>
      <w:t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Docker</w:t>
            </w:r>
          </w:p>
        </w:tc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직접 또는 도움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hello-world 성공</w:t>
            </w:r>
          </w:p>
        </w:tc>
      </w:tr>
      <w:t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NVIDIA Container Toolkit</w:t>
            </w:r>
          </w:p>
        </w:tc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직접 또는 도움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Docker nvidia-smi 성공</w:t>
            </w:r>
          </w:p>
        </w:tc>
      </w:tr>
      <w:t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vLLM 이미지</w:t>
            </w:r>
          </w:p>
        </w:tc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직접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v0.26.0 컨테이너 실행</w:t>
            </w:r>
          </w:p>
        </w:tc>
      </w:tr>
      <w:t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Gemma 모델 로딩</w:t>
            </w:r>
          </w:p>
        </w:tc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강사님 도움 권장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모델 로딩 성공</w:t>
            </w:r>
          </w:p>
        </w:tc>
      </w:tr>
      <w:tr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Python inference</w:t>
            </w:r>
          </w:p>
        </w:tc>
        <w:tc>
          <w:tcPr>
            <w:tcW w:type="dxa" w:w="255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강사님 도움 권장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Prompt 1건 → 응답 1건 성공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강사님께 요청할 내용  </w:t>
            </w:r>
            <w:r>
              <w:rPr>
                <w:rFonts w:ascii="NanumSquare" w:hAnsi="NanumSquare" w:eastAsia="NanumSquare"/>
                <w:sz w:val="19"/>
              </w:rPr>
              <w:t>“DACON과 비슷한 Ubuntu + Docker + vLLM 0.26.0 환경에서 google/gemma-4-26B-A4B-it를 정상 로드하고, Python에서 Prompt를 넣어 응답을 한 번 받는 단계까지 확인하고 싶습니다.”</w:t>
            </w:r>
          </w:p>
        </w:tc>
      </w:tr>
    </w:tbl>
    <w:p>
      <w:pPr>
        <w:spacing w:after="20"/>
      </w:pPr>
    </w:p>
    <w:p>
      <w:pPr>
        <w:pStyle w:val="Heading1"/>
      </w:pPr>
      <w:r>
        <w:t>12. 최종 설치 체크리스트</w:t>
      </w:r>
    </w:p>
    <w:p>
      <w:pPr>
        <w:pStyle w:val="Heading2"/>
      </w:pPr>
      <w:r>
        <w:t>V0 - 혼자 완료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Ubuntu 서버 접속 가능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OS / CPU / RAM / Disk 상태 확인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Git / curl / tmux 등 기본 패키지 설치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uv 설치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Python 3.12.13 설치 및 pin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pandas / numpy / sklearn import 성공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JupyterLab 또는 VS Code Remote SSH 사용 가능</w:t>
      </w:r>
    </w:p>
    <w:p>
      <w:pPr>
        <w:spacing w:after="40"/>
        <w:ind w:left="227"/>
      </w:pPr>
      <w:r>
        <w:t>□ koneps-dacon 프로젝트 폴더 생성</w:t>
      </w:r>
    </w:p>
    <w:p>
      <w:pPr>
        <w:pStyle w:val="Heading2"/>
      </w:pPr>
      <w:r>
        <w:t>V1 - GPU/Gemma 확장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nvidia-smi 정상 출력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NVIDIA Driver 호환성 확인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Docker Engine 설치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NVIDIA Container Toolkit 설치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CUDA 13.0 컨테이너에서 nvidia-smi 성공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vllm/vllm-openai:v0.26.0 이미지 실행 성공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Gemma 4 26B 모델 로딩 성공</w:t>
      </w:r>
    </w:p>
    <w:p>
      <w:pPr>
        <w:spacing w:after="40"/>
        <w:ind w:left="227"/>
      </w:pPr>
      <w:r>
        <w:rPr>
          <w:rFonts w:ascii="NanumSquare" w:hAnsi="NanumSquare" w:eastAsia="NanumSquare"/>
          <w:sz w:val="20"/>
        </w:rPr>
        <w:t>□ Python에서 Prompt 1건 inference 성공</w:t>
      </w:r>
    </w:p>
    <w:p>
      <w:pPr>
        <w:pStyle w:val="Heading1"/>
      </w:pPr>
      <w:r>
        <w:t>13. 문제 발생 시 우선 확인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351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먼저 확인할 것</w:t>
            </w:r>
          </w:p>
        </w:tc>
        <w:tc>
          <w:tcPr>
            <w:tcW w:type="dxa" w:w="396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다음 조치</w:t>
            </w:r>
          </w:p>
        </w:tc>
      </w:tr>
      <w:t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nvidia-smi 실패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드라이버 / 서버 GPU 할당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강사님·관리자에게 GPU 할당 확인</w:t>
            </w:r>
          </w:p>
        </w:tc>
      </w:tr>
      <w:t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Docker는 되나 GPU 미인식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NVIDIA Container Toolkit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nvidia-ctk 설정 후 Docker 재시작</w:t>
            </w:r>
          </w:p>
        </w:tc>
      </w:tr>
      <w:t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uv 명령 없음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PATH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~/.local/bin PATH 확인 / 재접속</w:t>
            </w:r>
          </w:p>
        </w:tc>
      </w:tr>
      <w:t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Python 버전 다름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.python-version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uv python pin 3.12.13 재실행</w:t>
            </w:r>
          </w:p>
        </w:tc>
      </w:tr>
      <w:t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vLLM 이미지 실행 실패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GPU VRAM / Driver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컨테이너 GPU 테스트부터 재확인</w:t>
            </w:r>
          </w:p>
        </w:tc>
      </w:tr>
      <w:t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anumSquare" w:hAnsi="NanumSquare" w:eastAsia="NanumSquare"/>
                <w:sz w:val="17"/>
              </w:rPr>
              <w:t>Gemma OOM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VRAM 부족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/>
            <w:r>
              <w:rPr>
                <w:rFonts w:ascii="NanumSquare" w:hAnsi="NanumSquare" w:eastAsia="NanumSquare"/>
                <w:sz w:val="17"/>
              </w:rPr>
              <w:t>48GB급 GPU 사용 또는 DACON 서버 활용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문제 해결 원칙  </w:t>
            </w:r>
            <w:r>
              <w:rPr>
                <w:rFonts w:ascii="NanumSquare" w:hAnsi="NanumSquare" w:eastAsia="NanumSquare"/>
                <w:sz w:val="19"/>
              </w:rPr>
              <w:t>한 번에 여러 계층을 고치지 않는다. Linux → Driver → Docker → NVIDIA Toolkit → CUDA Container → vLLM → Gemma 순서대로 한 단계씩 확인한다.</w:t>
            </w:r>
          </w:p>
        </w:tc>
      </w:tr>
    </w:tbl>
    <w:p>
      <w:pPr>
        <w:spacing w:after="20"/>
      </w:pPr>
    </w:p>
    <w:p>
      <w:pPr>
        <w:pStyle w:val="Heading1"/>
      </w:pPr>
      <w:r>
        <w:t>14. 권장 실행 순서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Mono CJK KR" w:hAnsi="Noto Sans Mono CJK KR" w:eastAsia="Noto Sans Mono CJK KR"/>
                <w:sz w:val="17"/>
              </w:rPr>
              <w:t>[V0]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서버 접속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상태 확인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기본 Linux 패키지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uv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Python 3.12.13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프로젝트 생성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Jupyter / VS Code Remote SSH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V0 완료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[V1]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nvidia-smi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Docker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NVIDIA Container Toolkit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CUDA Container GPU 테스트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vLLM v0.26.0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Gemma 로드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Prompt 1건 inference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↓</w:t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V1 완료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최종 원칙  </w:t>
            </w:r>
            <w:r>
              <w:rPr>
                <w:rFonts w:ascii="NanumSquare" w:hAnsi="NanumSquare" w:eastAsia="NanumSquare"/>
                <w:sz w:val="19"/>
              </w:rPr>
              <w:t>V0는 혼자 빠르게 완성하고, V1의 마지막 Gemma 로딩·inference 부분만 강사님 도움을 받는 구조가 가장 효율적이다.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E6E6E"/>
        <w:sz w:val="16"/>
      </w:rPr>
      <w:t>나라장터 DACON AI 경진대회 | 서버 셋팅 설치 가이드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