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jc w:val="center"/>
        <w:spacing w:before="1400"/>
      </w:pPr>
      <w:r>
        <w:rPr>
          <w:rFonts w:ascii="Noto Sans CJK KR" w:eastAsia="Noto Sans CJK KR" w:hAnsi="Noto Sans CJK KR"/>
          <w:b/>
          <w:color w:val="18365D"/>
          <w:sz w:val="48"/>
        </w:rPr>
        <w:t>나라장터 자체입찰 공고</w:t>
      </w:r>
      <w:r>
        <w:rPr>
          <w:rFonts w:ascii="Noto Sans CJK KR" w:eastAsia="Noto Sans CJK KR" w:hAnsi="Noto Sans CJK KR"/>
          <w:b/>
          <w:color w:val="18365D"/>
          <w:sz w:val="48"/>
        </w:rPr>
        <w:br/>
      </w:r>
      <w:r>
        <w:rPr>
          <w:rFonts w:ascii="Noto Sans CJK KR" w:eastAsia="Noto Sans CJK KR" w:hAnsi="Noto Sans CJK KR"/>
          <w:b/>
          <w:color w:val="18365D"/>
          <w:sz w:val="48"/>
        </w:rPr>
        <w:t>법령 위반사항 모니터링 AI 경진대회</w:t>
      </w:r>
    </w:p>
    <w:p>
      <w:pPr>
        <w:jc w:val="center"/>
      </w:pPr>
      <w:r>
        <w:rPr>
          <w:rFonts w:ascii="Noto Sans CJK KR" w:eastAsia="Noto Sans CJK KR" w:hAnsi="Noto Sans CJK KR"/>
          <w:b/>
          <w:color w:val="2E5F91"/>
          <w:sz w:val="36"/>
        </w:rPr>
        <w:t>실전 참가 · 서버 · Gemma 제어 가이드</w:t>
      </w:r>
    </w:p>
    <w:p>
      <w:pPr>
        <w:jc w:val="center"/>
        <w:spacing w:before="360"/>
      </w:pPr>
      <w:r>
        <w:rPr>
          <w:rFonts w:ascii="Noto Sans CJK KR" w:eastAsia="Noto Sans CJK KR" w:hAnsi="Noto Sans CJK KR"/>
          <w:b/>
          <w:color w:val="464646"/>
          <w:sz w:val="23"/>
        </w:rPr>
        <w:t>입문자 빠른 제출 V0  →  Gemma 직접 제어 V1  →  점수 개선 V2+</w:t>
      </w:r>
    </w:p>
    <w:p>
      <w:pPr>
        <w:jc w:val="center"/>
        <w:spacing w:before="1100"/>
      </w:pPr>
      <w:r>
        <w:t>작성일: 2026년 9월 14일</w:t>
        <w:br/>
        <w:t>버전: v1.4</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이 문서의 목적</w:t>
            </w:r>
          </w:p>
          <w:p>
            <w:pPr>
              <w:spacing w:after="0" w:before="0" w:line="300" w:lineRule="auto"/>
            </w:pPr>
            <w:r>
              <w:rPr>
                <w:rFonts w:ascii="Noto Sans CJK KR" w:eastAsia="Noto Sans CJK KR" w:hAnsi="Noto Sans CJK KR"/>
                <w:b w:val="0"/>
                <w:sz w:val="19"/>
              </w:rPr>
              <w:t>대회 구조를 완벽히 이해한 뒤 시작하는 것이 아니라, ① 먼저 유효 제출을 빠르게 성공하고 ② 강사님의 도움으로 Gemma 실행 환경을 확보한 뒤 ③ Prompt·Rule·RAG를 단계적으로 개선하는 실전 운영 기준을 제공한다.</w:t>
            </w:r>
          </w:p>
        </w:tc>
      </w:tr>
    </w:tbl>
    <w:p>
      <w:pPr>
        <w:spacing w:after="20"/>
      </w:pPr>
    </w:p>
    <w:p>
      <w:r>
        <w:br w:type="page"/>
      </w:r>
    </w:p>
    <w:p>
      <w:pPr>
        <w:pStyle w:val="Heading1"/>
        <w:spacing w:after="100" w:before="160" w:line="288" w:lineRule="auto"/>
      </w:pPr>
      <w:r>
        <w:t>1. 결론부터: 이번 대회는 2개 트랙으로 운영한다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최종 운영 원칙</w:t>
            </w:r>
          </w:p>
          <w:p>
            <w:pPr>
              <w:spacing w:after="0" w:before="0" w:line="300" w:lineRule="auto"/>
            </w:pPr>
            <w:r>
              <w:rPr>
                <w:rFonts w:ascii="Noto Sans CJK KR" w:eastAsia="Noto Sans CJK KR" w:hAnsi="Noto Sans CJK KR"/>
                <w:b w:val="0"/>
                <w:sz w:val="19"/>
              </w:rPr>
              <w:t>V0는 “오늘 제출 가능한 최소 동작형”, V1은 “강사님 도움으로 Gemma를 직접 띄우고 제어 가능한 개발형”으로 분리한다. 두 환경을 처음부터 한 번에 완성하려고 하지 않는다.</w:t>
            </w:r>
          </w:p>
        </w:tc>
      </w:tr>
    </w:tbl>
    <w:p>
      <w:pPr>
        <w:spacing w:after="20"/>
      </w:pP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47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구분</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130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GPU</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핵심 산출물</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성공 기준</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V0 · 빠른 제출</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공식 구조 이해 + 유효 제출 1회</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불필요</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submit.zip</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오류 없이 리더보드 점수 확보</w:t>
            </w:r>
          </w:p>
        </w:tc>
      </w:tr>
      <w:tr>
        <w:tc>
          <w:tcPr>
            <w:tcW w:w="147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V1 · Gemma 제어</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직접 추론 + dev 200건 자가평가</w:t>
            </w:r>
          </w:p>
        </w:tc>
        <w:tc>
          <w:tcPr>
            <w:tcW w:w="130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48GB급 권장</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추론 파이프라인</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공고→JSON 출력→Macro F1 계산</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V2+ · 성능 개선</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Prompt/Rule/RAG/Evidence 개선</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V1 환경 활용</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실험 로그 + 개선 버전</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항목별 FP/FN 감소와 점수 상승</w:t>
            </w:r>
          </w:p>
        </w:tc>
      </w:tr>
    </w:tbl>
    <w:p>
      <w:pPr>
        <w:spacing w:after="40"/>
      </w:pPr>
    </w:p>
    <w:p>
      <w:pPr>
        <w:pStyle w:val="Heading1"/>
        <w:spacing w:after="100" w:before="160" w:line="288" w:lineRule="auto"/>
      </w:pPr>
      <w:r>
        <w:t>2. 대회 핵심 규칙 요약</w:t>
      </w:r>
    </w:p>
    <w:p>
      <w:pPr>
        <w:pStyle w:val="ListBullet"/>
        <w:spacing w:after="60" w:before="0" w:line="288" w:lineRule="auto"/>
      </w:pPr>
      <w:r>
        <w:rPr>
          <w:rFonts w:ascii="Noto Sans CJK KR" w:eastAsia="Noto Sans CJK KR" w:hAnsi="Noto Sans CJK KR"/>
          <w:b w:val="0"/>
          <w:sz w:val="20"/>
        </w:rPr>
        <w:t>입찰공고 1건을 입력받아 24개 검토 항목 각각의 위반 여부(v1~v24)와 근거 문구(e1~e24)를 출력한다.</w:t>
      </w:r>
    </w:p>
    <w:p>
      <w:pPr>
        <w:pStyle w:val="ListBullet"/>
        <w:spacing w:after="60" w:before="0" w:line="288" w:lineRule="auto"/>
      </w:pPr>
      <w:r>
        <w:rPr>
          <w:rFonts w:ascii="Noto Sans CJK KR" w:eastAsia="Noto Sans CJK KR" w:hAnsi="Noto Sans CJK KR"/>
          <w:b w:val="0"/>
          <w:sz w:val="20"/>
        </w:rPr>
        <w:t>고정 LLM은 google/gemma-4-26B-A4B-it이며, 보조 임베딩 모델 BAAI/bge-m3가 제공된다.</w:t>
      </w:r>
    </w:p>
    <w:p>
      <w:pPr>
        <w:pStyle w:val="ListBullet"/>
        <w:spacing w:after="60" w:before="0" w:line="288" w:lineRule="auto"/>
      </w:pPr>
      <w:r>
        <w:rPr>
          <w:rFonts w:ascii="Noto Sans CJK KR" w:eastAsia="Noto Sans CJK KR" w:hAnsi="Noto Sans CJK KR"/>
          <w:b w:val="0"/>
          <w:sz w:val="20"/>
        </w:rPr>
        <w:t>LoRA·QLoRA 등 파인튜닝과 별도 학습 모델 가중치 사용은 금지된다. 대신 전처리·Prompt·검색·후처리·규칙 보정은 허용된다.</w:t>
      </w:r>
    </w:p>
    <w:p>
      <w:pPr>
        <w:pStyle w:val="ListBullet"/>
        <w:spacing w:after="60" w:before="0" w:line="288" w:lineRule="auto"/>
      </w:pPr>
      <w:r>
        <w:rPr>
          <w:rFonts w:ascii="Noto Sans CJK KR" w:eastAsia="Noto Sans CJK KR" w:hAnsi="Noto Sans CJK KR"/>
          <w:b w:val="0"/>
          <w:sz w:val="20"/>
        </w:rPr>
        <w:t>평가 데이터 각 공고마다 고정 LLM을 정상적으로 최소 1회 호출해야 한다.</w:t>
      </w:r>
    </w:p>
    <w:p>
      <w:pPr>
        <w:pStyle w:val="ListBullet"/>
        <w:spacing w:after="60" w:before="0" w:line="288" w:lineRule="auto"/>
      </w:pPr>
      <w:r>
        <w:rPr>
          <w:rFonts w:ascii="Noto Sans CJK KR" w:eastAsia="Noto Sans CJK KR" w:hAnsi="Noto Sans CJK KR"/>
          <w:b w:val="0"/>
          <w:sz w:val="20"/>
        </w:rPr>
        <w:t>1차 점수는 24개 항목의 위반(1) 클래스 F1을 평균한 Macro F1이며, e1~e24는 2차 정성평가에 활용된다.</w:t>
      </w:r>
    </w:p>
    <w:p>
      <w:pPr>
        <w:pStyle w:val="ListBullet"/>
        <w:spacing w:after="60" w:before="0" w:line="288" w:lineRule="auto"/>
      </w:pPr>
      <w:r>
        <w:rPr>
          <w:rFonts w:ascii="Noto Sans CJK KR" w:eastAsia="Noto Sans CJK KR" w:hAnsi="Noto Sans CJK KR"/>
          <w:b w:val="0"/>
          <w:sz w:val="20"/>
        </w:rPr>
        <w:t>제출은 submit.zip 코드 실행 방식이며 하루 최대 제출 1회, 실행 제한 2시간, ZIP 2GB(해제 후 8GB) 제한이 있다.</w:t>
      </w:r>
    </w:p>
    <w:p>
      <w:pPr>
        <w:pStyle w:val="ListBullet"/>
        <w:spacing w:after="60" w:before="0" w:line="288" w:lineRule="auto"/>
      </w:pPr>
      <w:r>
        <w:rPr>
          <w:rFonts w:ascii="Noto Sans CJK KR" w:eastAsia="Noto Sans CJK KR" w:hAnsi="Noto Sans CJK KR"/>
          <w:b w:val="0"/>
          <w:sz w:val="20"/>
        </w:rPr>
        <w:t>평가 서버는 L40S 1장, 7 vCPU, RAM 60GiB, Ubuntu 22.04, Python 3.12.13, CUDA 13.0, vLLM 0.26.0 환경이다.</w:t>
      </w:r>
    </w:p>
    <w:p>
      <w:pPr>
        <w:pStyle w:val="Heading1"/>
        <w:spacing w:after="100" w:before="160" w:line="288" w:lineRule="auto"/>
      </w:pPr>
      <w:r>
        <w:t>3. 가장 중요한 시간 제약</w:t>
      </w: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왜 속도가 중요한가</w:t>
            </w:r>
          </w:p>
          <w:p>
            <w:pPr>
              <w:spacing w:after="0" w:before="0" w:line="300" w:lineRule="auto"/>
            </w:pPr>
            <w:r>
              <w:rPr>
                <w:rFonts w:ascii="Noto Sans CJK KR" w:eastAsia="Noto Sans CJK KR" w:hAnsi="Noto Sans CJK KR"/>
                <w:b w:val="0"/>
                <w:sz w:val="19"/>
              </w:rPr>
              <w:t>테스트 1,853건을 2시간 이내에 처리해야 한다. 단순 계산상 모델 로드 시간을 제외해도 공고당 평균 약 3.9초의 예산밖에 없다. 따라서 “한 건씩 느리게 긴 Prompt로 직렬 호출”보다 배치 추론, 짧은 Prompt, 필요한 문서만 선별하는 구조가 유리하다.</w:t>
            </w:r>
          </w:p>
        </w:tc>
      </w:tr>
    </w:tbl>
    <w:p>
      <w:pPr>
        <w:spacing w:after="20"/>
      </w:pPr>
    </w:p>
    <w:p>
      <w:pPr>
        <w:pStyle w:val="ListBullet"/>
        <w:spacing w:after="60" w:before="0" w:line="288" w:lineRule="auto"/>
      </w:pPr>
      <w:r>
        <w:rPr>
          <w:rFonts w:ascii="Noto Sans CJK KR" w:eastAsia="Noto Sans CJK KR" w:hAnsi="Noto Sans CJK KR"/>
          <w:b w:val="0"/>
          <w:sz w:val="20"/>
        </w:rPr>
        <w:t>V0에서는 복잡한 RAG보다 제출 형식과 실행 성공을 우선한다.</w:t>
      </w:r>
    </w:p>
    <w:p>
      <w:pPr>
        <w:pStyle w:val="ListBullet"/>
        <w:spacing w:after="60" w:before="0" w:line="288" w:lineRule="auto"/>
      </w:pPr>
      <w:r>
        <w:rPr>
          <w:rFonts w:ascii="Noto Sans CJK KR" w:eastAsia="Noto Sans CJK KR" w:hAnsi="Noto Sans CJK KR"/>
          <w:b w:val="0"/>
          <w:sz w:val="20"/>
        </w:rPr>
        <w:t>V1부터 vLLM 배치 추론을 염두에 두고 함수와 데이터 구조를 만든다.</w:t>
      </w:r>
    </w:p>
    <w:p>
      <w:pPr>
        <w:pStyle w:val="ListBullet"/>
        <w:spacing w:after="60" w:before="0" w:line="288" w:lineRule="auto"/>
      </w:pPr>
      <w:r>
        <w:rPr>
          <w:rFonts w:ascii="Noto Sans CJK KR" w:eastAsia="Noto Sans CJK KR" w:hAnsi="Noto Sans CJK KR"/>
          <w:b w:val="0"/>
          <w:sz w:val="20"/>
        </w:rPr>
        <w:t>Prompt 토큰 수와 출력 토큰 수를 실험 로그에 반드시 기록한다.</w:t>
      </w:r>
    </w:p>
    <w:p>
      <w:pPr>
        <w:pStyle w:val="ListBullet"/>
        <w:spacing w:after="60" w:before="0" w:line="288" w:lineRule="auto"/>
      </w:pPr>
      <w:r>
        <w:rPr>
          <w:rFonts w:ascii="Noto Sans CJK KR" w:eastAsia="Noto Sans CJK KR" w:hAnsi="Noto Sans CJK KR"/>
          <w:b w:val="0"/>
          <w:sz w:val="20"/>
        </w:rPr>
        <w:t>모델 로딩 시간도 2시간 제한에 포함되므로 서버에서 실제 wall-clock 시간을 측정한다.</w:t>
      </w:r>
    </w:p>
    <w:p>
      <w:r>
        <w:br w:type="page"/>
      </w:r>
    </w:p>
    <w:p>
      <w:pPr>
        <w:pStyle w:val="Heading1"/>
        <w:spacing w:after="100" w:before="160" w:line="288" w:lineRule="auto"/>
      </w:pPr>
      <w:r>
        <w:t>4. V0: 입문자용 “빠른 유효 제출”</w:t>
      </w: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V0 목표</w:t>
            </w:r>
          </w:p>
          <w:p>
            <w:pPr>
              <w:spacing w:after="0" w:before="0" w:line="300" w:lineRule="auto"/>
            </w:pPr>
            <w:r>
              <w:rPr>
                <w:rFonts w:ascii="Noto Sans CJK KR" w:eastAsia="Noto Sans CJK KR" w:hAnsi="Noto Sans CJK KR"/>
                <w:b w:val="0"/>
                <w:sz w:val="19"/>
              </w:rPr>
              <w:t>성능 경쟁을 시작하기 전에 “내 코드가 DACON 평가 서버에서 정상 실행되고 submission.csv가 만들어지는가?”를 검증한다. 첫 점수는 낮아도 괜찮다.</w:t>
            </w:r>
          </w:p>
        </w:tc>
      </w:tr>
    </w:tbl>
    <w:p>
      <w:pPr>
        <w:spacing w:after="20"/>
      </w:pPr>
    </w:p>
    <w:p>
      <w:pPr>
        <w:pStyle w:val="Heading2"/>
        <w:spacing w:after="60" w:before="100" w:line="288" w:lineRule="auto"/>
      </w:pPr>
      <w:r>
        <w:t>4.1 최소 환경</w:t>
      </w:r>
    </w:p>
    <w:tbl>
      <w:tblPr>
        <w:tblStyle w:val="TableGrid"/>
        <w:tblW w:w="0" w:type="auto"/>
        <w:tblLook w:val="04A0" w:firstRow="1" w:lastRow="0" w:firstColumn="1" w:lastColumn="0" w:noHBand="0" w:noVBand="1"/>
        <w:jc w:val="center"/>
      </w:tblPr>
      <w:tblGrid>
        <w:gridCol w:w="5100"/>
        <w:gridCol w:w="5100"/>
      </w:tblGrid>
      <w:tr>
        <w:trPr>
          <w:tblHeader/>
        </w:trPr>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6690"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운영체제</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Windows + WSL2 또는 Ubuntu 22.04</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Python</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3.12 계열</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IDE</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VS Code</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CPU / RAM</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 Core 이상 / RAM 16GB 이상</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없어도 됨</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필수 도구</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Git, Python, pandas 정도</w:t>
            </w:r>
          </w:p>
        </w:tc>
      </w:tr>
    </w:tbl>
    <w:p>
      <w:pPr>
        <w:spacing w:after="40"/>
      </w:pPr>
    </w:p>
    <w:p>
      <w:pPr>
        <w:pStyle w:val="Heading2"/>
        <w:spacing w:after="60" w:before="100" w:line="288" w:lineRule="auto"/>
      </w:pPr>
      <w:r>
        <w:t>4.2 V0에서 하지 않을 것</w:t>
      </w:r>
    </w:p>
    <w:p>
      <w:pPr>
        <w:pStyle w:val="ListBullet"/>
        <w:spacing w:after="60" w:before="0" w:line="288" w:lineRule="auto"/>
      </w:pPr>
      <w:r>
        <w:rPr>
          <w:rFonts w:ascii="Noto Sans CJK KR" w:eastAsia="Noto Sans CJK KR" w:hAnsi="Noto Sans CJK KR"/>
          <w:b w:val="0"/>
          <w:sz w:val="20"/>
        </w:rPr>
        <w:t>Gemma 4 26B를 개인 PC에 억지로 설치하지 않는다.</w:t>
      </w:r>
    </w:p>
    <w:p>
      <w:pPr>
        <w:pStyle w:val="ListBullet"/>
        <w:spacing w:after="60" w:before="0" w:line="288" w:lineRule="auto"/>
      </w:pPr>
      <w:r>
        <w:rPr>
          <w:rFonts w:ascii="Noto Sans CJK KR" w:eastAsia="Noto Sans CJK KR" w:hAnsi="Noto Sans CJK KR"/>
          <w:b w:val="0"/>
          <w:sz w:val="20"/>
        </w:rPr>
        <w:t>FAISS·Vector DB·LangChain·LlamaIndex를 처음부터 추가하지 않는다.</w:t>
      </w:r>
    </w:p>
    <w:p>
      <w:pPr>
        <w:pStyle w:val="ListBullet"/>
        <w:spacing w:after="60" w:before="0" w:line="288" w:lineRule="auto"/>
      </w:pPr>
      <w:r>
        <w:rPr>
          <w:rFonts w:ascii="Noto Sans CJK KR" w:eastAsia="Noto Sans CJK KR" w:hAnsi="Noto Sans CJK KR"/>
          <w:b w:val="0"/>
          <w:sz w:val="20"/>
        </w:rPr>
        <w:t>20,000건 Self-labeling부터 시작하지 않는다.</w:t>
      </w:r>
    </w:p>
    <w:p>
      <w:pPr>
        <w:pStyle w:val="ListBullet"/>
        <w:spacing w:after="60" w:before="0" w:line="288" w:lineRule="auto"/>
      </w:pPr>
      <w:r>
        <w:rPr>
          <w:rFonts w:ascii="Noto Sans CJK KR" w:eastAsia="Noto Sans CJK KR" w:hAnsi="Noto Sans CJK KR"/>
          <w:b w:val="0"/>
          <w:sz w:val="20"/>
        </w:rPr>
        <w:t>Docker·CUDA 버전 문제를 첫날 목표로 만들지 않는다.</w:t>
      </w:r>
    </w:p>
    <w:p>
      <w:pPr>
        <w:pStyle w:val="ListBullet"/>
        <w:spacing w:after="60" w:before="0" w:line="288" w:lineRule="auto"/>
      </w:pPr>
      <w:r>
        <w:rPr>
          <w:rFonts w:ascii="Noto Sans CJK KR" w:eastAsia="Noto Sans CJK KR" w:hAnsi="Noto Sans CJK KR"/>
          <w:b w:val="0"/>
          <w:sz w:val="20"/>
        </w:rPr>
        <w:t>24개 항목마다 복잡한 프롬프트를 먼저 만들지 않는다.</w:t>
      </w:r>
    </w:p>
    <w:p>
      <w:pPr>
        <w:pStyle w:val="Heading2"/>
        <w:spacing w:after="60" w:before="100" w:line="288" w:lineRule="auto"/>
      </w:pPr>
      <w:r>
        <w:t>4.3 V0 실행 순서</w:t>
      </w:r>
    </w:p>
    <w:p>
      <w:pPr>
        <w:pStyle w:val="ListNumber"/>
        <w:spacing w:after="60" w:before="0" w:line="288" w:lineRule="auto"/>
      </w:pPr>
      <w:r>
        <w:rPr>
          <w:rFonts w:ascii="Noto Sans CJK KR" w:eastAsia="Noto Sans CJK KR" w:hAnsi="Noto Sans CJK KR"/>
          <w:b w:val="0"/>
          <w:sz w:val="20"/>
        </w:rPr>
        <w:t>DACON 참가 신청 및 대회 데이터 다운로드</w:t>
      </w:r>
    </w:p>
    <w:p>
      <w:pPr>
        <w:pStyle w:val="ListNumber"/>
        <w:spacing w:after="60" w:before="0" w:line="288" w:lineRule="auto"/>
      </w:pPr>
      <w:r>
        <w:rPr>
          <w:rFonts w:ascii="Noto Sans CJK KR" w:eastAsia="Noto Sans CJK KR" w:hAnsi="Noto Sans CJK KR"/>
          <w:b w:val="0"/>
          <w:sz w:val="20"/>
        </w:rPr>
        <w:t>data/ 구조와 sample_submission.csv 형식 확인</w:t>
      </w:r>
    </w:p>
    <w:p>
      <w:pPr>
        <w:pStyle w:val="ListNumber"/>
        <w:spacing w:after="60" w:before="0" w:line="288" w:lineRule="auto"/>
      </w:pPr>
      <w:r>
        <w:rPr>
          <w:rFonts w:ascii="Noto Sans CJK KR" w:eastAsia="Noto Sans CJK KR" w:hAnsi="Noto Sans CJK KR"/>
          <w:b w:val="0"/>
          <w:sz w:val="20"/>
        </w:rPr>
        <w:t>공식 baseline 또는 mock 실행으로 입출력 흐름 확인</w:t>
      </w:r>
    </w:p>
    <w:p>
      <w:pPr>
        <w:pStyle w:val="ListNumber"/>
        <w:spacing w:after="60" w:before="0" w:line="288" w:lineRule="auto"/>
      </w:pPr>
      <w:r>
        <w:rPr>
          <w:rFonts w:ascii="Noto Sans CJK KR" w:eastAsia="Noto Sans CJK KR" w:hAnsi="Noto Sans CJK KR"/>
          <w:b w:val="0"/>
          <w:sz w:val="20"/>
        </w:rPr>
        <w:t>script.py가 output/submission.csv를 정확히 생성하는지 확인</w:t>
      </w:r>
    </w:p>
    <w:p>
      <w:pPr>
        <w:pStyle w:val="ListNumber"/>
        <w:spacing w:after="60" w:before="0" w:line="288" w:lineRule="auto"/>
      </w:pPr>
      <w:r>
        <w:rPr>
          <w:rFonts w:ascii="Noto Sans CJK KR" w:eastAsia="Noto Sans CJK KR" w:hAnsi="Noto Sans CJK KR"/>
          <w:b w:val="0"/>
          <w:sz w:val="20"/>
        </w:rPr>
        <w:t>49열(id + v1~v24 + e1~e24), 행 수, UTF-8 형식 자동검증</w:t>
      </w:r>
    </w:p>
    <w:p>
      <w:pPr>
        <w:pStyle w:val="ListNumber"/>
        <w:spacing w:after="60" w:before="0" w:line="288" w:lineRule="auto"/>
      </w:pPr>
      <w:r>
        <w:rPr>
          <w:rFonts w:ascii="Noto Sans CJK KR" w:eastAsia="Noto Sans CJK KR" w:hAnsi="Noto Sans CJK KR"/>
          <w:b w:val="0"/>
          <w:sz w:val="20"/>
        </w:rPr>
        <w:t>submit.zip 생성</w:t>
      </w:r>
    </w:p>
    <w:p>
      <w:pPr>
        <w:pStyle w:val="ListNumber"/>
        <w:spacing w:after="60" w:before="0" w:line="288" w:lineRule="auto"/>
      </w:pPr>
      <w:r>
        <w:rPr>
          <w:rFonts w:ascii="Noto Sans CJK KR" w:eastAsia="Noto Sans CJK KR" w:hAnsi="Noto Sans CJK KR"/>
          <w:b w:val="0"/>
          <w:sz w:val="20"/>
        </w:rPr>
        <w:t>가능한 한 마감 훨씬 전에 첫 제출</w:t>
      </w:r>
    </w:p>
    <w:p>
      <w:pPr>
        <w:pStyle w:val="ListNumber"/>
        <w:spacing w:after="60" w:before="0" w:line="288" w:lineRule="auto"/>
      </w:pPr>
      <w:r>
        <w:rPr>
          <w:rFonts w:ascii="Noto Sans CJK KR" w:eastAsia="Noto Sans CJK KR" w:hAnsi="Noto Sans CJK KR"/>
          <w:b w:val="0"/>
          <w:sz w:val="20"/>
        </w:rPr>
        <w:t>점수 또는 오류 메시지를 실험 로그에 기록</w:t>
      </w:r>
    </w:p>
    <w:p>
      <w:pPr>
        <w:pStyle w:val="Heading2"/>
        <w:spacing w:after="60" w:before="100" w:line="288" w:lineRule="auto"/>
      </w:pPr>
      <w:r>
        <w:t>4.4 V0 성공 기준</w:t>
      </w:r>
    </w:p>
    <w:p>
      <w:pPr>
        <w:ind w:left="255" w:right="255"/>
        <w:shd w:val="clear" w:color="auto" w:fill="F3F4F6"/>
        <w:spacing w:after="160" w:before="40" w:line="240" w:lineRule="auto"/>
      </w:pPr>
      <w:r>
        <w:rPr>
          <w:rFonts w:ascii="NanumGothicCoding" w:eastAsia="NanumGothicCoding" w:hAnsi="NanumGothicCoding"/>
          <w:sz w:val="17"/>
        </w:rPr>
        <w:t>[V0 완료 조건]</w:t>
      </w:r>
      <w:r>
        <w:rPr>
          <w:rFonts w:ascii="NanumGothicCoding" w:eastAsia="NanumGothicCoding" w:hAnsi="NanumGothicCoding"/>
          <w:sz w:val="17"/>
        </w:rPr>
        <w:br/>
      </w:r>
      <w:r>
        <w:rPr>
          <w:rFonts w:ascii="NanumGothicCoding" w:eastAsia="NanumGothicCoding" w:hAnsi="NanumGothicCoding"/>
          <w:sz w:val="17"/>
        </w:rPr>
        <w:t>[ ] submit.zip 생성</w:t>
      </w:r>
      <w:r>
        <w:rPr>
          <w:rFonts w:ascii="NanumGothicCoding" w:eastAsia="NanumGothicCoding" w:hAnsi="NanumGothicCoding"/>
          <w:sz w:val="17"/>
        </w:rPr>
        <w:br/>
      </w:r>
      <w:r>
        <w:rPr>
          <w:rFonts w:ascii="NanumGothicCoding" w:eastAsia="NanumGothicCoding" w:hAnsi="NanumGothicCoding"/>
          <w:sz w:val="17"/>
        </w:rPr>
        <w:t>[ ] script.py 존재</w:t>
      </w:r>
      <w:r>
        <w:rPr>
          <w:rFonts w:ascii="NanumGothicCoding" w:eastAsia="NanumGothicCoding" w:hAnsi="NanumGothicCoding"/>
          <w:sz w:val="17"/>
        </w:rPr>
        <w:br/>
      </w:r>
      <w:r>
        <w:rPr>
          <w:rFonts w:ascii="NanumGothicCoding" w:eastAsia="NanumGothicCoding" w:hAnsi="NanumGothicCoding"/>
          <w:sz w:val="17"/>
        </w:rPr>
        <w:t>[ ] output/submission.csv 생성</w:t>
      </w:r>
      <w:r>
        <w:rPr>
          <w:rFonts w:ascii="NanumGothicCoding" w:eastAsia="NanumGothicCoding" w:hAnsi="NanumGothicCoding"/>
          <w:sz w:val="17"/>
        </w:rPr>
        <w:br/>
      </w:r>
      <w:r>
        <w:rPr>
          <w:rFonts w:ascii="NanumGothicCoding" w:eastAsia="NanumGothicCoding" w:hAnsi="NanumGothicCoding"/>
          <w:sz w:val="17"/>
        </w:rPr>
        <w:t>[ ] 49개 컬럼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DACON 서버 실행 성공</w:t>
      </w:r>
      <w:r>
        <w:rPr>
          <w:rFonts w:ascii="NanumGothicCoding" w:eastAsia="NanumGothicCoding" w:hAnsi="NanumGothicCoding"/>
          <w:sz w:val="17"/>
        </w:rPr>
        <w:br/>
      </w:r>
      <w:r>
        <w:rPr>
          <w:rFonts w:ascii="NanumGothicCoding" w:eastAsia="NanumGothicCoding" w:hAnsi="NanumGothicCoding"/>
          <w:sz w:val="17"/>
        </w:rPr>
        <w:t>[ ] 리더보드 점수 1회 확보</w:t>
      </w:r>
    </w:p>
    <w:p>
      <w:pPr>
        <w:pStyle w:val="Heading1"/>
        <w:spacing w:after="100" w:before="160" w:line="288" w:lineRule="auto"/>
      </w:pPr>
      <w:r>
        <w:t>5. V1: 강사님 도움으로 Gemma 직접 제어</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V1 목표</w:t>
            </w:r>
          </w:p>
          <w:p>
            <w:pPr>
              <w:spacing w:after="0" w:before="0" w:line="300" w:lineRule="auto"/>
            </w:pPr>
            <w:r>
              <w:rPr>
                <w:rFonts w:ascii="Noto Sans CJK KR" w:eastAsia="Noto Sans CJK KR" w:hAnsi="Noto Sans CJK KR"/>
                <w:b w:val="0"/>
                <w:sz w:val="19"/>
              </w:rPr>
              <w:t>DACON과 유사한 GPU 서버에서 Gemma 4 26B를 직접 띄우고, “공고 1건 → Prompt → JSON 출력 → dev 정답 비교”를 반복할 수 있는 개발 루프를 확보한다.</w:t>
            </w:r>
          </w:p>
        </w:tc>
      </w:tr>
    </w:tbl>
    <w:p>
      <w:pPr>
        <w:spacing w:after="20"/>
      </w:pPr>
    </w:p>
    <w:p>
      <w:pPr>
        <w:pStyle w:val="Heading2"/>
        <w:spacing w:after="60" w:before="100" w:line="288" w:lineRule="auto"/>
      </w:pPr>
      <w:r>
        <w:t>5.1 권장 서버</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3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 기준</w:t>
            </w:r>
          </w:p>
        </w:tc>
        <w:tc>
          <w:tcPr>
            <w:tcW w:w="532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비고</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48GB급 VRAM 권장</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L40S / RTX A6000 48GB 등. DACON은 L40S 1장</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RAM</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64GB 권장</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DACON 60GiB와 유사</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8 Core 이상</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전처리·병렬 작업</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SSD</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200GB 이상</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모델/데이터/컨테이너 공간</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OS</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Ubuntu 22.04</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DACON과 맞춤</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Runtime</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Docker + NVIDIA Container Toolkit</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호스트 CUDA 충돌 최소화</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Container</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vllm/vllm-openai:v0.26.0</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 고정 이미지와 맞춤</w:t>
            </w:r>
          </w:p>
        </w:tc>
      </w:tr>
    </w:tbl>
    <w:p>
      <w:pPr>
        <w:spacing w:after="40"/>
      </w:pPr>
    </w:p>
    <w:p>
      <w:pPr>
        <w:pStyle w:val="Heading2"/>
        <w:spacing w:after="60" w:before="100" w:line="288" w:lineRule="auto"/>
      </w:pPr>
      <w:r>
        <w:t>5.2 강사님에게 요청할 범위</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요청 문구</w:t>
            </w:r>
          </w:p>
          <w:p>
            <w:pPr>
              <w:spacing w:after="0" w:before="0" w:line="300" w:lineRule="auto"/>
            </w:pPr>
            <w:r>
              <w:rPr>
                <w:rFonts w:ascii="Noto Sans CJK KR" w:eastAsia="Noto Sans CJK KR" w:hAnsi="Noto Sans CJK KR"/>
                <w:b w:val="0"/>
                <w:sz w:val="19"/>
              </w:rPr>
              <w:t>“DACON 평가환경과 비슷하게 Ubuntu + Docker + vLLM 0.26.0 환경에서 Gemma 4 26B를 직접 띄우고, Python에서 공고문을 넣어 structured JSON 결과를 받는 단계까지 도움받고 싶습니다. 이후 Prompt·Rule·RAG 개선은 제가 진행하겠습니다.”</w:t>
            </w:r>
          </w:p>
        </w:tc>
      </w:tr>
    </w:tbl>
    <w:p>
      <w:pPr>
        <w:spacing w:after="20"/>
      </w:pPr>
    </w:p>
    <w:p>
      <w:pPr>
        <w:pStyle w:val="Heading2"/>
        <w:spacing w:after="60" w:before="100" w:line="288" w:lineRule="auto"/>
      </w:pPr>
      <w:r>
        <w:t>5.3 V1에서 우리가 제어하는 것</w:t>
      </w:r>
    </w:p>
    <w:p>
      <w:pPr>
        <w:ind w:left="255" w:right="255"/>
        <w:shd w:val="clear" w:color="auto" w:fill="F3F4F6"/>
        <w:spacing w:after="160" w:before="40" w:line="240" w:lineRule="auto"/>
      </w:pPr>
      <w:r>
        <w:rPr>
          <w:rFonts w:ascii="NanumGothicCoding" w:eastAsia="NanumGothicCoding" w:hAnsi="NanumGothicCoding"/>
          <w:sz w:val="17"/>
        </w:rPr>
        <w:t>공고 원문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[전처리] 필요한 본문/첨부/메타데이터 선별</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[Prompt] 24개 항목 정의 + 판정 지침</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[Gemma] sampling / max_tokens / batch</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[Structured Output] v1~v24, e1~e24</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[Validation] evidence 원문 부분문자열 확인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[Postprocess] 규칙 기반 보정</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[Evaluation] dev 200건 Macro F1 + 항목별 FP/FN</w:t>
      </w:r>
    </w:p>
    <w:p>
      <w:pPr>
        <w:pStyle w:val="Heading2"/>
        <w:spacing w:after="60" w:before="100" w:line="288" w:lineRule="auto"/>
      </w:pPr>
      <w:r>
        <w:t>5.4 V1 첫 실험은 단순하게</w:t>
      </w:r>
    </w:p>
    <w:p>
      <w:pPr>
        <w:pStyle w:val="ListBullet"/>
        <w:spacing w:after="60" w:before="0" w:line="288" w:lineRule="auto"/>
      </w:pPr>
      <w:r>
        <w:rPr>
          <w:rFonts w:ascii="Noto Sans CJK KR" w:eastAsia="Noto Sans CJK KR" w:hAnsi="Noto Sans CJK KR"/>
          <w:b w:val="0"/>
          <w:sz w:val="20"/>
        </w:rPr>
        <w:t>처음에는 공고 1건에 대해 24개 항목을 한 번에 반환하는 단순 Prompt를 만든다.</w:t>
      </w:r>
    </w:p>
    <w:p>
      <w:pPr>
        <w:pStyle w:val="ListBullet"/>
        <w:spacing w:after="60" w:before="0" w:line="288" w:lineRule="auto"/>
      </w:pPr>
      <w:r>
        <w:rPr>
          <w:rFonts w:ascii="Noto Sans CJK KR" w:eastAsia="Noto Sans CJK KR" w:hAnsi="Noto Sans CJK KR"/>
          <w:b w:val="0"/>
          <w:sz w:val="20"/>
        </w:rPr>
        <w:t>dev 200건 전체를 실행해 baseline Macro F1과 항목별 F1을 확보한다.</w:t>
      </w:r>
    </w:p>
    <w:p>
      <w:pPr>
        <w:pStyle w:val="ListBullet"/>
        <w:spacing w:after="60" w:before="0" w:line="288" w:lineRule="auto"/>
      </w:pPr>
      <w:r>
        <w:rPr>
          <w:rFonts w:ascii="Noto Sans CJK KR" w:eastAsia="Noto Sans CJK KR" w:hAnsi="Noto Sans CJK KR"/>
          <w:b w:val="0"/>
          <w:sz w:val="20"/>
        </w:rPr>
        <w:t>V1에서는 RAG를 넣지 않는다. 먼저 Gemma 자체가 어떤 항목에서 틀리는지 본다.</w:t>
      </w:r>
    </w:p>
    <w:p>
      <w:pPr>
        <w:pStyle w:val="ListBullet"/>
        <w:spacing w:after="60" w:before="0" w:line="288" w:lineRule="auto"/>
      </w:pPr>
      <w:r>
        <w:rPr>
          <w:rFonts w:ascii="Noto Sans CJK KR" w:eastAsia="Noto Sans CJK KR" w:hAnsi="Noto Sans CJK KR"/>
          <w:b w:val="0"/>
          <w:sz w:val="20"/>
        </w:rPr>
        <w:t>출력 JSON 파싱 실패율, 평균 입력 토큰, 평균 출력 토큰, 전체 실행시간을 같이 기록한다.</w:t>
      </w:r>
    </w:p>
    <w:p>
      <w:pPr>
        <w:pStyle w:val="Heading1"/>
        <w:spacing w:after="100" w:before="160" w:line="288" w:lineRule="auto"/>
      </w:pPr>
      <w:r>
        <w:t>6. V2+: 점수 개선 순서</w:t>
      </w:r>
    </w:p>
    <w:tbl>
      <w:tblPr>
        <w:tblW w:w="0" w:type="auto"/>
        <w:tblLook w:val="04A0" w:firstRow="1" w:lastRow="0" w:firstColumn="1" w:lastColumn="0" w:noHBand="0" w:noVBand="1"/>
        <w:jc w:val="center"/>
        <w:tblLayout w:type="autofit"/>
      </w:tblPr>
      <w:tblGrid>
        <w:gridCol w:w="10200"/>
      </w:tblGrid>
      <w:tr>
        <w:tc>
          <w:tcPr>
            <w:tcW w:w="10200" w:type="dxa"/>
            <w:shd w:val="clear" w:color="auto" w:fill="F3E5F5"/>
            <w:tcMar>
              <w:top w:w="120" w:type="dxa"/>
              <w:bottom w:w="120" w:type="dxa"/>
            </w:tcMar>
          </w:tcPr>
          <w:p>
            <w:pPr>
              <w:spacing w:after="80" w:before="0" w:line="288" w:lineRule="auto"/>
            </w:pPr>
            <w:r>
              <w:rPr>
                <w:rFonts w:ascii="Noto Sans CJK KR" w:eastAsia="Noto Sans CJK KR" w:hAnsi="Noto Sans CJK KR"/>
                <w:b/>
                <w:color w:val="6A1B9A"/>
                <w:sz w:val="21"/>
              </w:rPr>
              <w:t>개선 순서 원칙</w:t>
            </w:r>
          </w:p>
          <w:p>
            <w:pPr>
              <w:spacing w:after="0" w:before="0" w:line="300" w:lineRule="auto"/>
            </w:pPr>
            <w:r>
              <w:rPr>
                <w:rFonts w:ascii="Noto Sans CJK KR" w:eastAsia="Noto Sans CJK KR" w:hAnsi="Noto Sans CJK KR"/>
                <w:b w:val="0"/>
                <w:sz w:val="19"/>
              </w:rPr>
              <w:t>한 번에 여러 기술을 넣지 않는다. 실험마다 변경점을 하나로 제한해야 “왜 점수가 올랐는지/내렸는지” 알 수 있다.</w:t>
            </w:r>
          </w:p>
        </w:tc>
      </w:tr>
    </w:tbl>
    <w:p>
      <w:pPr>
        <w:spacing w:after="20"/>
      </w:pP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단계</w:t>
            </w:r>
          </w:p>
        </w:tc>
        <w:tc>
          <w:tcPr>
            <w:tcW w:w="328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추가 기능</w:t>
            </w:r>
          </w:p>
        </w:tc>
        <w:tc>
          <w:tcPr>
            <w:tcW w:w="521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검증 포인트</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V2</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Prompt 개선</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오판 항목의 지시문·예외조건 명확화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V3</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Rule 기반 후처리</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정형 조건, 부재탐지, 메타데이터 일치 판정</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V4</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필요 항목만 Retrieval/RAG</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법령 근거가 필요한 항목의 FN/FP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V5</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 extractor/validator</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원문 부분문자열 여부, 500자 이하, 불필요 설명 제거</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V6</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Self-labeling 활용</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Few-shot 사례집·검색 사례집 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V7</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 최적화</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배치 크기, Prompt 축약, 캐시/검색 최적화</w:t>
            </w:r>
          </w:p>
        </w:tc>
      </w:tr>
    </w:tbl>
    <w:p>
      <w:pPr>
        <w:spacing w:after="40"/>
      </w:pPr>
    </w:p>
    <w:p>
      <w:pPr>
        <w:pStyle w:val="Heading2"/>
        <w:spacing w:after="60" w:before="100" w:line="288" w:lineRule="auto"/>
      </w:pPr>
      <w:r>
        <w:t>6.1 오류 분석은 항목별로</w:t>
      </w:r>
    </w:p>
    <w:p>
      <w:pPr>
        <w:ind w:left="255" w:right="255"/>
        <w:shd w:val="clear" w:color="auto" w:fill="F3F4F6"/>
        <w:spacing w:after="160" w:before="40" w:line="240" w:lineRule="auto"/>
      </w:pPr>
      <w:r>
        <w:rPr>
          <w:rFonts w:ascii="NanumGothicCoding" w:eastAsia="NanumGothicCoding" w:hAnsi="NanumGothicCoding"/>
          <w:sz w:val="17"/>
        </w:rPr>
        <w:t>전체 Macro F1 = 0.58</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v01 = 0.81</w:t>
      </w:r>
      <w:r>
        <w:rPr>
          <w:rFonts w:ascii="NanumGothicCoding" w:eastAsia="NanumGothicCoding" w:hAnsi="NanumGothicCoding"/>
          <w:sz w:val="17"/>
        </w:rPr>
        <w:br/>
      </w:r>
      <w:r>
        <w:rPr>
          <w:rFonts w:ascii="NanumGothicCoding" w:eastAsia="NanumGothicCoding" w:hAnsi="NanumGothicCoding"/>
          <w:sz w:val="17"/>
        </w:rPr>
        <w:t>v02 = 0.74</w:t>
      </w:r>
      <w:r>
        <w:rPr>
          <w:rFonts w:ascii="NanumGothicCoding" w:eastAsia="NanumGothicCoding" w:hAnsi="NanumGothicCoding"/>
          <w:sz w:val="17"/>
        </w:rPr>
        <w:br/>
      </w:r>
      <w:r>
        <w:rPr>
          <w:rFonts w:ascii="NanumGothicCoding" w:eastAsia="NanumGothicCoding" w:hAnsi="NanumGothicCoding"/>
          <w:sz w:val="17"/>
        </w:rPr>
        <w:t>v03 = 0.22   ← 우선 개선</w:t>
      </w:r>
      <w:r>
        <w:rPr>
          <w:rFonts w:ascii="NanumGothicCoding" w:eastAsia="NanumGothicCoding" w:hAnsi="NanumGothicCoding"/>
          <w:sz w:val="17"/>
        </w:rPr>
        <w:br/>
      </w:r>
      <w:r>
        <w:rPr>
          <w:rFonts w:ascii="NanumGothicCoding" w:eastAsia="NanumGothicCoding" w:hAnsi="NanumGothicCoding"/>
          <w:sz w:val="17"/>
        </w:rPr>
        <w:t>v04 = 0.77</w:t>
      </w:r>
      <w:r>
        <w:rPr>
          <w:rFonts w:ascii="NanumGothicCoding" w:eastAsia="NanumGothicCoding" w:hAnsi="NanumGothicCoding"/>
          <w:sz w:val="17"/>
        </w:rPr>
        <w:br/>
      </w:r>
      <w:r>
        <w:rPr>
          <w:rFonts w:ascii="NanumGothicCoding" w:eastAsia="NanumGothicCoding" w:hAnsi="NanumGothicCoding"/>
          <w:sz w:val="17"/>
        </w:rPr>
        <w:t>v05 = 0.18   ← 우선 개선</w:t>
      </w:r>
      <w:r>
        <w:rPr>
          <w:rFonts w:ascii="NanumGothicCoding" w:eastAsia="NanumGothicCoding" w:hAnsi="NanumGothicCoding"/>
          <w:sz w:val="17"/>
        </w:rPr>
        <w:br/>
      </w:r>
      <w:r>
        <w:rPr>
          <w:rFonts w:ascii="NanumGothicCoding" w:eastAsia="NanumGothicCoding" w:hAnsi="NanumGothicCoding"/>
          <w:sz w:val="17"/>
        </w:rPr>
        <w:t>...</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각 약한 항목에 대해</w:t>
      </w:r>
      <w:r>
        <w:rPr>
          <w:rFonts w:ascii="NanumGothicCoding" w:eastAsia="NanumGothicCoding" w:hAnsi="NanumGothicCoding"/>
          <w:sz w:val="17"/>
        </w:rPr>
        <w:br/>
      </w:r>
      <w:r>
        <w:rPr>
          <w:rFonts w:ascii="NanumGothicCoding" w:eastAsia="NanumGothicCoding" w:hAnsi="NanumGothicCoding"/>
          <w:sz w:val="17"/>
        </w:rPr>
        <w:t>FP 10건 + FN 10건 → 원인 분류 → Prompt/Rule/RAG 중 하나만 수정</w:t>
      </w:r>
    </w:p>
    <w:p>
      <w:pPr>
        <w:pStyle w:val="Heading2"/>
        <w:spacing w:after="60" w:before="100" w:line="288" w:lineRule="auto"/>
      </w:pPr>
      <w:r>
        <w:t>6.2 24개 항목 정의표는 프로젝트의 핵심 자산</w:t>
      </w:r>
    </w:p>
    <w:tbl>
      <w:tblPr>
        <w:tblStyle w:val="TableGrid"/>
        <w:tblW w:w="0" w:type="auto"/>
        <w:tblLook w:val="04A0" w:firstRow="1" w:lastRow="0" w:firstColumn="1" w:lastColumn="0" w:noHBand="0" w:noVBand="1"/>
        <w:jc w:val="center"/>
      </w:tblPr>
      <w:tblGrid>
        <w:gridCol w:w="5100"/>
        <w:gridCol w:w="5100"/>
      </w:tblGrid>
      <w:tr>
        <w:trPr>
          <w:tblHeader/>
        </w:trPr>
        <w:tc>
          <w:tcPr>
            <w:tcW w:w="249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필드</w:t>
            </w:r>
          </w:p>
        </w:tc>
        <w:tc>
          <w:tcPr>
            <w:tcW w:w="7143"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내용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항목명</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v1~v24의 정확한 의미</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정상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0으로 판정해야 하는 조건</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위반 조건</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1로 판정해야 하는 조건</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예외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법령상 허용되는 특수 상황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필요 데이터</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본문 / 첨부 / 메타데이터</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관련 법령</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항목표.json의 국가/지방계약 근거</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검색 키워드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공고에서 관련 문장을 찾기 위한 표현</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Positive 예시</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dev의 위반 사례</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Negative 예시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정상 사례</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FP/FN 패턴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실험 과정에서 누적</w:t>
            </w:r>
          </w:p>
        </w:tc>
      </w:tr>
    </w:tbl>
    <w:p>
      <w:pPr>
        <w:spacing w:after="40"/>
      </w:pPr>
    </w:p>
    <w:p>
      <w:pPr>
        <w:pStyle w:val="Heading1"/>
        <w:spacing w:after="100" w:before="160" w:line="288" w:lineRule="auto"/>
      </w:pPr>
      <w:r>
        <w:t>7. 서버·프로젝트 구조 권장안</w:t>
      </w:r>
    </w:p>
    <w:p>
      <w:pPr>
        <w:pStyle w:val="Heading2"/>
        <w:spacing w:after="60" w:before="100" w:line="288" w:lineRule="auto"/>
      </w:pPr>
      <w:r>
        <w:t>7.1 개발환경 원칙</w:t>
      </w:r>
    </w:p>
    <w:p>
      <w:pPr>
        <w:pStyle w:val="ListBullet"/>
        <w:spacing w:after="60" w:before="0" w:line="288" w:lineRule="auto"/>
      </w:pPr>
      <w:r>
        <w:rPr>
          <w:rFonts w:ascii="Noto Sans CJK KR" w:eastAsia="Noto Sans CJK KR" w:hAnsi="Noto Sans CJK KR"/>
          <w:b w:val="0"/>
          <w:sz w:val="20"/>
        </w:rPr>
        <w:t>개발 의존성은 uv + pyproject.toml + uv.lock으로 관리하되, 제출물은 DACON 기본 패키지를 최대한 활용해 requirements.txt를 최소화한다.</w:t>
      </w:r>
    </w:p>
    <w:p>
      <w:pPr>
        <w:pStyle w:val="ListBullet"/>
        <w:spacing w:after="60" w:before="0" w:line="288" w:lineRule="auto"/>
      </w:pPr>
      <w:r>
        <w:rPr>
          <w:rFonts w:ascii="Noto Sans CJK KR" w:eastAsia="Noto Sans CJK KR" w:hAnsi="Noto Sans CJK KR"/>
          <w:b w:val="0"/>
          <w:sz w:val="20"/>
        </w:rPr>
        <w:t>호스트에는 NVIDIA Driver를 중심으로 설치하고 CUDA/vLLM은 Docker 컨테이너가 책임지게 한다.</w:t>
      </w:r>
    </w:p>
    <w:p>
      <w:pPr>
        <w:pStyle w:val="ListBullet"/>
        <w:spacing w:after="60" w:before="0" w:line="288" w:lineRule="auto"/>
      </w:pPr>
      <w:r>
        <w:rPr>
          <w:rFonts w:ascii="Noto Sans CJK KR" w:eastAsia="Noto Sans CJK KR" w:hAnsi="Noto Sans CJK KR"/>
          <w:b w:val="0"/>
          <w:sz w:val="20"/>
        </w:rPr>
        <w:t>VS Code Remote SSH를 기본 작업 환경으로 사용하고 Jupyter를 외부 포트에 직접 공개하지 않는다.</w:t>
      </w:r>
    </w:p>
    <w:p>
      <w:pPr>
        <w:pStyle w:val="ListBullet"/>
        <w:spacing w:after="60" w:before="0" w:line="288" w:lineRule="auto"/>
      </w:pPr>
      <w:r>
        <w:rPr>
          <w:rFonts w:ascii="Noto Sans CJK KR" w:eastAsia="Noto Sans CJK KR" w:hAnsi="Noto Sans CJK KR"/>
          <w:b w:val="0"/>
          <w:sz w:val="20"/>
        </w:rPr>
        <w:t>데이터와 모델은 Git에 올리지 않고 코드·Prompt·설정·실험 로그만 버전 관리한다.</w:t>
      </w:r>
    </w:p>
    <w:p>
      <w:pPr>
        <w:pStyle w:val="Heading2"/>
        <w:spacing w:after="60" w:before="100" w:line="288" w:lineRule="auto"/>
      </w:pPr>
      <w:r>
        <w:t>7.2 프로젝트 폴더</w:t>
      </w:r>
    </w:p>
    <w:p>
      <w:pPr>
        <w:ind w:left="255" w:right="255"/>
        <w:shd w:val="clear" w:color="auto" w:fill="F3F4F6"/>
        <w:spacing w:after="160" w:before="40" w:line="240" w:lineRule="auto"/>
      </w:pPr>
      <w:r>
        <w:t>koneps-dacon/</w:t>
        <w:br/>
        <w:t>├── pyproject.toml</w:t>
        <w:br/>
        <w:t>├── uv.lock</w:t>
        <w:br/>
        <w:t>├── README.md</w:t>
        <w:br/>
        <w:t>├── data/</w:t>
        <w:br/>
        <w:t>│   ├── raw/</w:t>
        <w:br/>
        <w:t>│   └── processed/</w:t>
        <w:br/>
        <w:t>├── notebooks/</w:t>
        <w:br/>
        <w:t>├── src/koneps_ai/</w:t>
        <w:br/>
        <w:t>│   ├── config.py</w:t>
        <w:br/>
        <w:t>│   ├── preprocessing.py</w:t>
        <w:br/>
        <w:t>│   ├── retrieval.py</w:t>
        <w:br/>
        <w:t>│   ├── prompting.py</w:t>
        <w:br/>
        <w:t>│   ├── inference.py</w:t>
        <w:br/>
        <w:t>│   ├── evidence.py</w:t>
        <w:br/>
        <w:t>│   ├── postprocess.py</w:t>
        <w:br/>
        <w:t>│   └── evaluation.py</w:t>
        <w:br/>
        <w:t>├── prompts/</w:t>
        <w:br/>
        <w:t>├── artifacts/</w:t>
        <w:br/>
        <w:t>│   ├── indexes/</w:t>
        <w:br/>
        <w:t>│   └── chunks/</w:t>
        <w:br/>
        <w:t>├── experiments/</w:t>
        <w:br/>
        <w:t>│   ├── runs.csv</w:t>
        <w:br/>
        <w:t>│   └── errors/</w:t>
        <w:br/>
        <w:t>├── tests/</w:t>
        <w:br/>
        <w:t>├── scripts/</w:t>
        <w:br/>
        <w:t>│   ├── evaluate_dev.py</w:t>
        <w:br/>
        <w:t>│   ├── build_index.py</w:t>
        <w:br/>
        <w:t>│   └── preflight.py</w:t>
        <w:br/>
        <w:t>└── submit/</w:t>
        <w:br/>
        <w:t xml:space="preserve">    ├── script.py</w:t>
        <w:br/>
        <w:t xml:space="preserve">    └── model/</w:t>
      </w:r>
    </w:p>
    <w:p>
      <w:pPr>
        <w:pStyle w:val="Heading2"/>
        <w:spacing w:after="60" w:before="100" w:line="288" w:lineRule="auto"/>
      </w:pPr>
      <w:r>
        <w:t>7.3 DACON 경로 규칙</w:t>
      </w:r>
    </w:p>
    <w:p>
      <w:pPr>
        <w:ind w:left="255" w:right="255"/>
        <w:shd w:val="clear" w:color="auto" w:fill="F3F4F6"/>
        <w:spacing w:after="160" w:before="40" w:line="240" w:lineRule="auto"/>
      </w:pPr>
      <w:r>
        <w:rPr>
          <w:rFonts w:ascii="NanumGothicCoding" w:eastAsia="NanumGothicCoding" w:hAnsi="NanumGothicCoding"/>
          <w:sz w:val="17"/>
        </w:rPr>
        <w:t>from pathlib import Path</w:t>
      </w:r>
      <w:r>
        <w:rPr>
          <w:rFonts w:ascii="NanumGothicCoding" w:eastAsia="NanumGothicCoding" w:hAnsi="NanumGothicCoding"/>
          <w:sz w:val="17"/>
        </w:rPr>
        <w:br/>
      </w:r>
      <w:r>
        <w:rPr>
          <w:rFonts w:ascii="NanumGothicCoding" w:eastAsia="NanumGothicCoding" w:hAnsi="NanumGothicCoding"/>
          <w:sz w:val="17"/>
        </w:rPr>
        <w:t>import os</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DATA_DIR = Path(os.environ["PPS_DATA_DIR"])</w:t>
      </w:r>
      <w:r>
        <w:rPr>
          <w:rFonts w:ascii="NanumGothicCoding" w:eastAsia="NanumGothicCoding" w:hAnsi="NanumGothicCoding"/>
          <w:sz w:val="17"/>
        </w:rPr>
        <w:br/>
      </w:r>
      <w:r>
        <w:rPr>
          <w:rFonts w:ascii="NanumGothicCoding" w:eastAsia="NanumGothicCoding" w:hAnsi="NanumGothicCoding"/>
          <w:sz w:val="17"/>
        </w:rPr>
        <w:t>OUTPUT_DIR = Path(os.environ["PPS_OUTPUT_DIR"])</w:t>
      </w:r>
      <w:r>
        <w:rPr>
          <w:rFonts w:ascii="NanumGothicCoding" w:eastAsia="NanumGothicCoding" w:hAnsi="NanumGothicCoding"/>
          <w:sz w:val="17"/>
        </w:rPr>
        <w:br/>
      </w:r>
      <w:r>
        <w:rPr>
          <w:rFonts w:ascii="NanumGothicCoding" w:eastAsia="NanumGothicCoding" w:hAnsi="NanumGothicCoding"/>
          <w:sz w:val="17"/>
        </w:rPr>
        <w:t>MODEL_DIR = Path(os.environ["PPS_MODEL_DIR"])</w:t>
      </w:r>
      <w:r>
        <w:rPr>
          <w:rFonts w:ascii="NanumGothicCoding" w:eastAsia="NanumGothicCoding" w:hAnsi="NanumGothicCoding"/>
          <w:sz w:val="17"/>
        </w:rPr>
        <w:br/>
      </w:r>
      <w:r>
        <w:rPr>
          <w:rFonts w:ascii="NanumGothicCoding" w:eastAsia="NanumGothicCoding" w:hAnsi="NanumGothicCoding"/>
          <w:sz w:val="17"/>
        </w:rPr>
        <w:t>EMBED_DIR = Path(os.environ["PPS_EMBED_DIR"])</w:t>
      </w:r>
    </w:p>
    <w:p>
      <w:r>
        <w:br w:type="page"/>
      </w:r>
    </w:p>
    <w:p>
      <w:pPr>
        <w:pStyle w:val="Heading1"/>
        <w:spacing w:after="100" w:before="160" w:line="288" w:lineRule="auto"/>
      </w:pPr>
      <w:r>
        <w:t>8. 추가 제안 ①: preflight 자동검증을 반드시 만든다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왜 필요한가</w:t>
            </w:r>
          </w:p>
          <w:p>
            <w:pPr>
              <w:spacing w:after="0" w:before="0" w:line="300" w:lineRule="auto"/>
            </w:pPr>
            <w:r>
              <w:rPr>
                <w:rFonts w:ascii="Noto Sans CJK KR" w:eastAsia="Noto Sans CJK KR" w:hAnsi="Noto Sans CJK KR"/>
                <w:b w:val="0"/>
                <w:sz w:val="19"/>
              </w:rPr>
              <w:t>하루 제출이 1회뿐이므로 “성능이 아니라 형식 오류 때문에 하루를 날리는 것”이 가장 아깝다. 제출 직전 사람이 확인하는 작업을 코드로 옮긴다.</w:t>
            </w:r>
          </w:p>
        </w:tc>
      </w:tr>
    </w:tbl>
    <w:p>
      <w:pPr>
        <w:spacing w:after="20"/>
      </w:pPr>
    </w:p>
    <w:p>
      <w:pPr>
        <w:ind w:left="255" w:right="255"/>
        <w:shd w:val="clear" w:color="auto" w:fill="F3F4F6"/>
        <w:spacing w:after="160" w:before="40" w:line="240" w:lineRule="auto"/>
      </w:pPr>
      <w:r>
        <w:rPr>
          <w:rFonts w:ascii="NanumGothicCoding" w:eastAsia="NanumGothicCoding" w:hAnsi="NanumGothicCoding"/>
          <w:sz w:val="17"/>
        </w:rPr>
        <w:t>[preflight.py 검사 항목]</w:t>
      </w:r>
      <w:r>
        <w:rPr>
          <w:rFonts w:ascii="NanumGothicCoding" w:eastAsia="NanumGothicCoding" w:hAnsi="NanumGothicCoding"/>
          <w:sz w:val="17"/>
        </w:rPr>
        <w:br/>
      </w:r>
      <w:r>
        <w:rPr>
          <w:rFonts w:ascii="NanumGothicCoding" w:eastAsia="NanumGothicCoding" w:hAnsi="NanumGothicCoding"/>
          <w:sz w:val="17"/>
        </w:rPr>
        <w:t>[ ] Python / 주요 패키지 버전 기록</w:t>
      </w:r>
      <w:r>
        <w:rPr>
          <w:rFonts w:ascii="NanumGothicCoding" w:eastAsia="NanumGothicCoding" w:hAnsi="NanumGothicCoding"/>
          <w:sz w:val="17"/>
        </w:rPr>
        <w:br/>
      </w:r>
      <w:r>
        <w:rPr>
          <w:rFonts w:ascii="NanumGothicCoding" w:eastAsia="NanumGothicCoding" w:hAnsi="NanumGothicCoding"/>
          <w:sz w:val="17"/>
        </w:rPr>
        <w:t>[ ] 필수 환경변수 존재</w:t>
      </w:r>
      <w:r>
        <w:rPr>
          <w:rFonts w:ascii="NanumGothicCoding" w:eastAsia="NanumGothicCoding" w:hAnsi="NanumGothicCoding"/>
          <w:sz w:val="17"/>
        </w:rPr>
        <w:br/>
      </w:r>
      <w:r>
        <w:rPr>
          <w:rFonts w:ascii="NanumGothicCoding" w:eastAsia="NanumGothicCoding" w:hAnsi="NanumGothicCoding"/>
          <w:sz w:val="17"/>
        </w:rPr>
        <w:t>[ ] 입력 데이터 로드 성공</w:t>
      </w:r>
      <w:r>
        <w:rPr>
          <w:rFonts w:ascii="NanumGothicCoding" w:eastAsia="NanumGothicCoding" w:hAnsi="NanumGothicCoding"/>
          <w:sz w:val="17"/>
        </w:rPr>
        <w:br/>
      </w:r>
      <w:r>
        <w:rPr>
          <w:rFonts w:ascii="NanumGothicCoding" w:eastAsia="NanumGothicCoding" w:hAnsi="NanumGothicCoding"/>
          <w:sz w:val="17"/>
        </w:rPr>
        <w:t>[ ] 출력 파일명 = output/submission.csv</w:t>
      </w:r>
      <w:r>
        <w:rPr>
          <w:rFonts w:ascii="NanumGothicCoding" w:eastAsia="NanumGothicCoding" w:hAnsi="NanumGothicCoding"/>
          <w:sz w:val="17"/>
        </w:rPr>
        <w:br/>
      </w:r>
      <w:r>
        <w:rPr>
          <w:rFonts w:ascii="NanumGothicCoding" w:eastAsia="NanumGothicCoding" w:hAnsi="NanumGothicCoding"/>
          <w:sz w:val="17"/>
        </w:rPr>
        <w:t>[ ] 행 수 = 입력 건수</w:t>
      </w:r>
      <w:r>
        <w:rPr>
          <w:rFonts w:ascii="NanumGothicCoding" w:eastAsia="NanumGothicCoding" w:hAnsi="NanumGothicCoding"/>
          <w:sz w:val="17"/>
        </w:rPr>
        <w:br/>
      </w:r>
      <w:r>
        <w:rPr>
          <w:rFonts w:ascii="NanumGothicCoding" w:eastAsia="NanumGothicCoding" w:hAnsi="NanumGothicCoding"/>
          <w:sz w:val="17"/>
        </w:rPr>
        <w:t>[ ] 컬럼 수 = 49</w:t>
      </w:r>
      <w:r>
        <w:rPr>
          <w:rFonts w:ascii="NanumGothicCoding" w:eastAsia="NanumGothicCoding" w:hAnsi="NanumGothicCoding"/>
          <w:sz w:val="17"/>
        </w:rPr>
        <w:br/>
      </w:r>
      <w:r>
        <w:rPr>
          <w:rFonts w:ascii="NanumGothicCoding" w:eastAsia="NanumGothicCoding" w:hAnsi="NanumGothicCoding"/>
          <w:sz w:val="17"/>
        </w:rPr>
        <w:t>[ ] 컬럼 순서 = sample_submission.csv와 동일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e10/e11/e16/e18/e20은 빈칸</w:t>
      </w:r>
      <w:r>
        <w:rPr>
          <w:rFonts w:ascii="NanumGothicCoding" w:eastAsia="NanumGothicCoding" w:hAnsi="NanumGothicCoding"/>
          <w:sz w:val="17"/>
        </w:rPr>
        <w:br/>
      </w:r>
      <w:r>
        <w:rPr>
          <w:rFonts w:ascii="NanumGothicCoding" w:eastAsia="NanumGothicCoding" w:hAnsi="NanumGothicCoding"/>
          <w:sz w:val="17"/>
        </w:rPr>
        <w:t>[ ] evidence는 원문 부분문자열</w:t>
      </w:r>
      <w:r>
        <w:rPr>
          <w:rFonts w:ascii="NanumGothicCoding" w:eastAsia="NanumGothicCoding" w:hAnsi="NanumGothicCoding"/>
          <w:sz w:val="17"/>
        </w:rPr>
        <w:br/>
      </w:r>
      <w:r>
        <w:rPr>
          <w:rFonts w:ascii="NanumGothicCoding" w:eastAsia="NanumGothicCoding" w:hAnsi="NanumGothicCoding"/>
          <w:sz w:val="17"/>
        </w:rPr>
        <w:t>[ ] evidence 500자 이하</w:t>
      </w:r>
      <w:r>
        <w:rPr>
          <w:rFonts w:ascii="NanumGothicCoding" w:eastAsia="NanumGothicCoding" w:hAnsi="NanumGothicCoding"/>
          <w:sz w:val="17"/>
        </w:rPr>
        <w:br/>
      </w:r>
      <w:r>
        <w:rPr>
          <w:rFonts w:ascii="NanumGothicCoding" w:eastAsia="NanumGothicCoding" w:hAnsi="NanumGothicCoding"/>
          <w:sz w:val="17"/>
        </w:rPr>
        <w:t>[ ] UTF-8 BOM 없음</w:t>
      </w:r>
      <w:r>
        <w:rPr>
          <w:rFonts w:ascii="NanumGothicCoding" w:eastAsia="NanumGothicCoding" w:hAnsi="NanumGothicCoding"/>
          <w:sz w:val="17"/>
        </w:rPr>
        <w:br/>
      </w:r>
      <w:r>
        <w:rPr>
          <w:rFonts w:ascii="NanumGothicCoding" w:eastAsia="NanumGothicCoding" w:hAnsi="NanumGothicCoding"/>
          <w:sz w:val="17"/>
        </w:rPr>
        <w:t>[ ] 외부 인터넷 의존 없음</w:t>
      </w:r>
      <w:r>
        <w:rPr>
          <w:rFonts w:ascii="NanumGothicCoding" w:eastAsia="NanumGothicCoding" w:hAnsi="NanumGothicCoding"/>
          <w:sz w:val="17"/>
        </w:rPr>
        <w:br/>
      </w:r>
      <w:r>
        <w:rPr>
          <w:rFonts w:ascii="NanumGothicCoding" w:eastAsia="NanumGothicCoding" w:hAnsi="NanumGothicCoding"/>
          <w:sz w:val="17"/>
        </w:rPr>
        <w:t>[ ] submit.zip 용량 제한 확인</w:t>
      </w:r>
    </w:p>
    <w:p>
      <w:pPr>
        <w:pStyle w:val="Heading1"/>
        <w:spacing w:after="100" w:before="160" w:line="288" w:lineRule="auto"/>
      </w:pPr>
      <w:r>
        <w:t>9. 추가 제안 ②: Prompt도 코드처럼 버전 관리한다</w:t>
      </w: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버전</w:t>
            </w:r>
          </w:p>
        </w:tc>
        <w:tc>
          <w:tcPr>
            <w:tcW w:w="2835"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변경점</w:t>
            </w:r>
          </w:p>
        </w:tc>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Dev Macro F1</w:t>
            </w:r>
          </w:p>
        </w:tc>
        <w:tc>
          <w:tcPr>
            <w:tcW w:w="1417"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속도</w:t>
            </w:r>
          </w:p>
        </w:tc>
        <w:tc>
          <w:tcPr>
            <w:tcW w:w="255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메모</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P001</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기본 24항목 단일 Prompt</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첫 baseline</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P002</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출력 규칙 강화</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JSON 실패 감소</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P003</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v03 예외조건 추가</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v03 FN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P004</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 chunk Top-2 추가</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토큰 증가 확인</w:t>
            </w:r>
          </w:p>
        </w:tc>
      </w:tr>
    </w:tbl>
    <w:p>
      <w:pPr>
        <w:spacing w:after="40"/>
      </w:pPr>
    </w:p>
    <w:p>
      <w:pPr>
        <w:pStyle w:val="ListBullet"/>
        <w:spacing w:after="60" w:before="0" w:line="288" w:lineRule="auto"/>
      </w:pPr>
      <w:r>
        <w:rPr>
          <w:rFonts w:ascii="Noto Sans CJK KR" w:eastAsia="Noto Sans CJK KR" w:hAnsi="Noto Sans CJK KR"/>
          <w:b w:val="0"/>
          <w:sz w:val="20"/>
        </w:rPr>
        <w:t>Prompt 파일명에 버전을 붙이고 Git commit과 연결한다.</w:t>
      </w:r>
    </w:p>
    <w:p>
      <w:pPr>
        <w:pStyle w:val="ListBullet"/>
        <w:spacing w:after="60" w:before="0" w:line="288" w:lineRule="auto"/>
      </w:pPr>
      <w:r>
        <w:rPr>
          <w:rFonts w:ascii="Noto Sans CJK KR" w:eastAsia="Noto Sans CJK KR" w:hAnsi="Noto Sans CJK KR"/>
          <w:b w:val="0"/>
          <w:sz w:val="20"/>
        </w:rPr>
        <w:t>각 실험에서 변경한 Prompt는 하나만 바꾼다.</w:t>
      </w:r>
    </w:p>
    <w:p>
      <w:pPr>
        <w:pStyle w:val="ListBullet"/>
        <w:spacing w:after="60" w:before="0" w:line="288" w:lineRule="auto"/>
      </w:pPr>
      <w:r>
        <w:rPr>
          <w:rFonts w:ascii="Noto Sans CJK KR" w:eastAsia="Noto Sans CJK KR" w:hAnsi="Noto Sans CJK KR"/>
          <w:b w:val="0"/>
          <w:sz w:val="20"/>
        </w:rPr>
        <w:t>모델 파라미터(temperature, max_tokens, batch size)도 함께 기록한다.</w:t>
      </w:r>
    </w:p>
    <w:p>
      <w:pPr>
        <w:pStyle w:val="ListBullet"/>
        <w:spacing w:after="60" w:before="0" w:line="288" w:lineRule="auto"/>
      </w:pPr>
      <w:r>
        <w:rPr>
          <w:rFonts w:ascii="Noto Sans CJK KR" w:eastAsia="Noto Sans CJK KR" w:hAnsi="Noto Sans CJK KR"/>
          <w:b w:val="0"/>
          <w:sz w:val="20"/>
        </w:rPr>
        <w:t>점수뿐 아니라 실행시간과 JSON 파싱 실패율도 성능 지표로 본다.</w:t>
      </w:r>
    </w:p>
    <w:p>
      <w:pPr>
        <w:pStyle w:val="Heading1"/>
        <w:spacing w:after="100" w:before="160" w:line="288" w:lineRule="auto"/>
      </w:pPr>
      <w:r>
        <w:t>10. 추가 제안 ③: RAG는 “전 항목”이 아니라 “필요 항목”에만 적용</w:t>
      </w:r>
    </w:p>
    <w:p>
      <w:pPr>
        <w:pStyle w:val="ListBullet"/>
        <w:spacing w:after="60" w:before="0" w:line="288" w:lineRule="auto"/>
      </w:pPr>
      <w:r>
        <w:rPr>
          <w:rFonts w:ascii="Noto Sans CJK KR" w:eastAsia="Noto Sans CJK KR" w:hAnsi="Noto Sans CJK KR"/>
          <w:b w:val="0"/>
          <w:sz w:val="20"/>
        </w:rPr>
        <w:t>법령 조문을 직접 참고해야 판별이 좋아지는 항목에만 Retrieval을 붙인다.</w:t>
      </w:r>
    </w:p>
    <w:p>
      <w:pPr>
        <w:pStyle w:val="ListBullet"/>
        <w:spacing w:after="60" w:before="0" w:line="288" w:lineRule="auto"/>
      </w:pPr>
      <w:r>
        <w:rPr>
          <w:rFonts w:ascii="Noto Sans CJK KR" w:eastAsia="Noto Sans CJK KR" w:hAnsi="Noto Sans CJK KR"/>
          <w:b w:val="0"/>
          <w:sz w:val="20"/>
        </w:rPr>
        <w:t>단순 문자열/정형 조건/부재 탐지는 Rule이 더 빠르고 안정적일 수 있다.</w:t>
      </w:r>
    </w:p>
    <w:p>
      <w:pPr>
        <w:pStyle w:val="ListBullet"/>
        <w:spacing w:after="60" w:before="0" w:line="288" w:lineRule="auto"/>
      </w:pPr>
      <w:r>
        <w:rPr>
          <w:rFonts w:ascii="Noto Sans CJK KR" w:eastAsia="Noto Sans CJK KR" w:hAnsi="Noto Sans CJK KR"/>
          <w:b w:val="0"/>
          <w:sz w:val="20"/>
        </w:rPr>
        <w:t>v24처럼 공고서와 등록값 비교 성격이 강한 항목은 메타데이터 비교 로직을 우선 검토한다.</w:t>
      </w:r>
    </w:p>
    <w:p>
      <w:pPr>
        <w:pStyle w:val="ListBullet"/>
        <w:spacing w:after="60" w:before="0" w:line="288" w:lineRule="auto"/>
      </w:pPr>
      <w:r>
        <w:rPr>
          <w:rFonts w:ascii="Noto Sans CJK KR" w:eastAsia="Noto Sans CJK KR" w:hAnsi="Noto Sans CJK KR"/>
          <w:b w:val="0"/>
          <w:sz w:val="20"/>
        </w:rPr>
        <w:t>RAG Top-K를 무작정 늘리면 Prompt가 길어져 속도와 정확도가 동시에 악화될 수 있다.</w:t>
      </w: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pPr>
      <w:r>
        <w:t>11. 추가 제안 ④: “점수”와 “포트폴리오”를 동시에 남긴다</w:t>
      </w:r>
    </w:p>
    <w:p>
      <w:pPr>
        <w:pStyle w:val="ListBullet"/>
        <w:spacing w:after="60" w:before="0" w:line="288" w:lineRule="auto"/>
      </w:pPr>
      <w:r>
        <w:rPr>
          <w:rFonts w:ascii="Noto Sans CJK KR" w:eastAsia="Noto Sans CJK KR" w:hAnsi="Noto Sans CJK KR"/>
          <w:b w:val="0"/>
          <w:sz w:val="20"/>
        </w:rPr>
        <w:t>README에 문제 정의 → 시스템 구조 → 실험 → 결과 → 한계 순서로 기록한다.</w:t>
      </w:r>
    </w:p>
    <w:p>
      <w:pPr>
        <w:pStyle w:val="ListBullet"/>
        <w:spacing w:after="60" w:before="0" w:line="288" w:lineRule="auto"/>
      </w:pPr>
      <w:r>
        <w:rPr>
          <w:rFonts w:ascii="Noto Sans CJK KR" w:eastAsia="Noto Sans CJK KR" w:hAnsi="Noto Sans CJK KR"/>
          <w:b w:val="0"/>
          <w:sz w:val="20"/>
        </w:rPr>
        <w:t>최종 점수와 상관없이 V0→V1→V2 변화 과정을 보여주는 것이 포트폴리오 가치가 높다.</w:t>
      </w:r>
    </w:p>
    <w:p>
      <w:pPr>
        <w:pStyle w:val="ListBullet"/>
        <w:spacing w:after="60" w:before="0" w:line="288" w:lineRule="auto"/>
      </w:pPr>
      <w:r>
        <w:rPr>
          <w:rFonts w:ascii="Noto Sans CJK KR" w:eastAsia="Noto Sans CJK KR" w:hAnsi="Noto Sans CJK KR"/>
          <w:b w:val="0"/>
          <w:sz w:val="20"/>
        </w:rPr>
        <w:t>특히 “고정 LLM 환경에서 Prompt/RAG/Rule을 조합해 법령 문서 판정 파이프라인을 개선했다”는 스토리를 남긴다.</w:t>
      </w:r>
    </w:p>
    <w:p>
      <w:pPr>
        <w:pStyle w:val="ListBullet"/>
        <w:spacing w:after="60" w:before="0" w:line="288" w:lineRule="auto"/>
      </w:pPr>
      <w:r>
        <w:rPr>
          <w:rFonts w:ascii="Noto Sans CJK KR" w:eastAsia="Noto Sans CJK KR" w:hAnsi="Noto Sans CJK KR"/>
          <w:b w:val="0"/>
          <w:sz w:val="20"/>
        </w:rPr>
        <w:t>실험 로그, 항목별 FP/FN 분석, Evidence 검증기는 실무형 AI 프로젝트의 증거가 된다.</w:t>
      </w:r>
    </w:p>
    <w:p>
      <w:pPr>
        <w:pStyle w:val="Heading1"/>
        <w:spacing w:after="100" w:before="160" w:line="288" w:lineRule="auto"/>
      </w:pPr>
      <w:r>
        <w:t>12. 9월 11일 기준 권장 일정</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기간</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산출물</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9/11~9/12</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V0 제출 구조 완성</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첫 submit.zip + 리더보드 점수</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9/13~9/15</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강사님과 V1 서버/Gemma 실행</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 1건 추론 + dev 실행 코드</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9/16~9/18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Baseline 측정·오류 분석</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항목별 F1 + FP/FN 표</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9/19~9/22</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Prompt + Rule 개선</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V2/V3 실험 로그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9/23~9/25</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선택적 RAG + Evidence 개선</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V4/V5</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9/26~9/27</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속도·배치·메모리 최적화</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2시간 이내 재현 테스트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최종 preflight + 제출 후보 동결</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final_candidate.zip</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9/29 10:00 이전</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리더보드 제출 마감</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최종 제출 완료</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주의</w:t>
            </w:r>
          </w:p>
          <w:p>
            <w:pPr>
              <w:spacing w:after="0" w:before="0" w:line="300" w:lineRule="auto"/>
            </w:pPr>
            <w:r>
              <w:rPr>
                <w:rFonts w:ascii="Noto Sans CJK KR" w:eastAsia="Noto Sans CJK KR" w:hAnsi="Noto Sans CJK KR"/>
                <w:b w:val="0"/>
                <w:sz w:val="19"/>
              </w:rPr>
              <w:t>공식 일정상 리더보드 제출 마감은 2026년 9월 29일 10:00, 대회 종료는 9월 30일 10:00이다. 하루 제출 1회이므로 마지막 날에 모든 것을 걸지 않는다.</w:t>
            </w:r>
          </w:p>
        </w:tc>
      </w:tr>
    </w:tbl>
    <w:p>
      <w:pPr>
        <w:spacing w:after="20"/>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Normal"/>
        <w:spacing w:after="100" w:before="160" w:line="288" w:lineRule="auto"/>
        <w:rPr>
          <w:lang/>
          <w:rtl w:val="off"/>
        </w:rPr>
      </w:pPr>
    </w:p>
    <w:p>
      <w:pPr>
        <w:pStyle w:val="Heading1"/>
        <w:spacing w:after="100" w:before="160" w:line="288" w:lineRule="auto"/>
      </w:pPr>
      <w:r>
        <w:t>13. 오늘 바로 할 일 체크리스트</w:t>
      </w:r>
    </w:p>
    <w:p>
      <w:pPr>
        <w:ind w:left="255" w:right="255"/>
        <w:shd w:val="clear" w:color="auto" w:fill="F3F4F6"/>
        <w:spacing w:after="160" w:before="40" w:line="240" w:lineRule="auto"/>
        <w:rPr>
          <w:lang/>
          <w:rtl w:val="off"/>
        </w:rPr>
      </w:pPr>
      <w:r>
        <w:rPr>
          <w:rFonts w:ascii="NanumGothicCoding" w:eastAsia="NanumGothicCoding" w:hAnsi="NanumGothicCoding"/>
          <w:sz w:val="17"/>
        </w:rPr>
        <w:t>[오늘]</w:t>
      </w:r>
      <w:r>
        <w:rPr>
          <w:rFonts w:ascii="NanumGothicCoding" w:eastAsia="NanumGothicCoding" w:hAnsi="NanumGothicCoding"/>
          <w:sz w:val="17"/>
        </w:rPr>
        <w:br/>
      </w:r>
      <w:r>
        <w:rPr>
          <w:rFonts w:ascii="NanumGothicCoding" w:eastAsia="NanumGothicCoding" w:hAnsi="NanumGothicCoding"/>
          <w:sz w:val="17"/>
        </w:rPr>
        <w:t>[ ] 참가 신청</w:t>
      </w:r>
      <w:r>
        <w:rPr>
          <w:rFonts w:ascii="NanumGothicCoding" w:eastAsia="NanumGothicCoding" w:hAnsi="NanumGothicCoding"/>
          <w:sz w:val="17"/>
        </w:rPr>
        <w:br/>
      </w:r>
      <w:r>
        <w:rPr>
          <w:rFonts w:ascii="NanumGothicCoding" w:eastAsia="NanumGothicCoding" w:hAnsi="NanumGothicCoding"/>
          <w:sz w:val="17"/>
        </w:rPr>
        <w:t>[ ] 대회 데이터 다운로드</w:t>
      </w:r>
      <w:r>
        <w:rPr>
          <w:rFonts w:ascii="NanumGothicCoding" w:eastAsia="NanumGothicCoding" w:hAnsi="NanumGothicCoding"/>
          <w:sz w:val="17"/>
        </w:rPr>
        <w:br/>
      </w:r>
      <w:r>
        <w:rPr>
          <w:rFonts w:ascii="NanumGothicCoding" w:eastAsia="NanumGothicCoding" w:hAnsi="NanumGothicCoding"/>
          <w:sz w:val="17"/>
        </w:rPr>
        <w:t>[ ] 프로젝트 폴더 생성</w:t>
      </w:r>
      <w:r>
        <w:rPr>
          <w:rFonts w:ascii="NanumGothicCoding" w:eastAsia="NanumGothicCoding" w:hAnsi="NanumGothicCoding"/>
          <w:sz w:val="17"/>
        </w:rPr>
        <w:br/>
      </w:r>
      <w:r>
        <w:rPr>
          <w:rFonts w:ascii="NanumGothicCoding" w:eastAsia="NanumGothicCoding" w:hAnsi="NanumGothicCoding"/>
          <w:sz w:val="17"/>
        </w:rPr>
        <w:t>[ ] sample_submission.csv 확인</w:t>
      </w:r>
      <w:r>
        <w:rPr>
          <w:rFonts w:ascii="NanumGothicCoding" w:eastAsia="NanumGothicCoding" w:hAnsi="NanumGothicCoding"/>
          <w:sz w:val="17"/>
        </w:rPr>
        <w:br/>
      </w:r>
      <w:r>
        <w:rPr>
          <w:rFonts w:ascii="NanumGothicCoding" w:eastAsia="NanumGothicCoding" w:hAnsi="NanumGothicCoding"/>
          <w:sz w:val="17"/>
        </w:rPr>
        <w:t>[ ] dev.jsonl.gz / dev_labels.csv 확인</w:t>
      </w:r>
      <w:r>
        <w:rPr>
          <w:rFonts w:ascii="NanumGothicCoding" w:eastAsia="NanumGothicCoding" w:hAnsi="NanumGothicCoding"/>
          <w:sz w:val="17"/>
        </w:rPr>
        <w:br/>
      </w:r>
      <w:r>
        <w:rPr>
          <w:rFonts w:ascii="NanumGothicCoding" w:eastAsia="NanumGothicCoding" w:hAnsi="NanumGothicCoding"/>
          <w:sz w:val="17"/>
        </w:rPr>
        <w:t>[ ] 항목표.json 확인</w:t>
      </w:r>
      <w:r>
        <w:rPr>
          <w:rFonts w:ascii="NanumGothicCoding" w:eastAsia="NanumGothicCoding" w:hAnsi="NanumGothicCoding"/>
          <w:sz w:val="17"/>
        </w:rPr>
        <w:br/>
      </w:r>
      <w:r>
        <w:rPr>
          <w:rFonts w:ascii="NanumGothicCoding" w:eastAsia="NanumGothicCoding" w:hAnsi="NanumGothicCoding"/>
          <w:sz w:val="17"/>
        </w:rPr>
        <w:t>[ ] 공식 baseline 또는 mock 실행</w:t>
      </w:r>
      <w:r>
        <w:rPr>
          <w:rFonts w:ascii="NanumGothicCoding" w:eastAsia="NanumGothicCoding" w:hAnsi="NanumGothicCoding"/>
          <w:sz w:val="17"/>
        </w:rPr>
        <w:br/>
      </w:r>
      <w:r>
        <w:rPr>
          <w:rFonts w:ascii="NanumGothicCoding" w:eastAsia="NanumGothicCoding" w:hAnsi="NanumGothicCoding"/>
          <w:sz w:val="17"/>
        </w:rPr>
        <w:t>[ ] preflight 최소 버전 작성</w:t>
      </w:r>
      <w:r>
        <w:rPr>
          <w:rFonts w:ascii="NanumGothicCoding" w:eastAsia="NanumGothicCoding" w:hAnsi="NanumGothicCoding"/>
          <w:sz w:val="17"/>
        </w:rPr>
        <w:br/>
      </w:r>
      <w:r>
        <w:rPr>
          <w:rFonts w:ascii="NanumGothicCoding" w:eastAsia="NanumGothicCoding" w:hAnsi="NanumGothicCoding"/>
          <w:sz w:val="17"/>
        </w:rPr>
        <w:t>[ ] V0 submit.zip 생성</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[강사님과]</w:t>
      </w:r>
      <w:r>
        <w:rPr>
          <w:rFonts w:ascii="NanumGothicCoding" w:eastAsia="NanumGothicCoding" w:hAnsi="NanumGothicCoding"/>
          <w:sz w:val="17"/>
        </w:rPr>
        <w:br/>
      </w:r>
      <w:r>
        <w:rPr>
          <w:rFonts w:ascii="NanumGothicCoding" w:eastAsia="NanumGothicCoding" w:hAnsi="NanumGothicCoding"/>
          <w:sz w:val="17"/>
        </w:rPr>
        <w:t>[ ] GPU 사양 확인</w:t>
      </w:r>
      <w:r>
        <w:rPr>
          <w:rFonts w:ascii="NanumGothicCoding" w:eastAsia="NanumGothicCoding" w:hAnsi="NanumGothicCoding"/>
          <w:sz w:val="17"/>
        </w:rPr>
        <w:br/>
      </w:r>
      <w:r>
        <w:rPr>
          <w:rFonts w:ascii="NanumGothicCoding" w:eastAsia="NanumGothicCoding" w:hAnsi="NanumGothicCoding"/>
          <w:sz w:val="17"/>
        </w:rPr>
        <w:t>[ ] Docker/NVIDIA runtime 확인</w:t>
      </w:r>
      <w:r>
        <w:rPr>
          <w:rFonts w:ascii="NanumGothicCoding" w:eastAsia="NanumGothicCoding" w:hAnsi="NanumGothicCoding"/>
          <w:sz w:val="17"/>
        </w:rPr>
        <w:br/>
      </w:r>
      <w:r>
        <w:rPr>
          <w:rFonts w:ascii="NanumGothicCoding" w:eastAsia="NanumGothicCoding" w:hAnsi="NanumGothicCoding"/>
          <w:sz w:val="17"/>
        </w:rPr>
        <w:t>[ ] vLLM 0.26.0 환경 확인</w:t>
      </w:r>
      <w:r>
        <w:rPr>
          <w:rFonts w:ascii="NanumGothicCoding" w:eastAsia="NanumGothicCoding" w:hAnsi="NanumGothicCoding"/>
          <w:sz w:val="17"/>
        </w:rPr>
        <w:br/>
      </w:r>
      <w:r>
        <w:rPr>
          <w:rFonts w:ascii="NanumGothicCoding" w:eastAsia="NanumGothicCoding" w:hAnsi="NanumGothicCoding"/>
          <w:sz w:val="17"/>
        </w:rPr>
        <w:t>[ ] Gemma 4 26B 로드</w:t>
      </w:r>
      <w:r>
        <w:rPr>
          <w:rFonts w:ascii="NanumGothicCoding" w:eastAsia="NanumGothicCoding" w:hAnsi="NanumGothicCoding"/>
          <w:sz w:val="17"/>
        </w:rPr>
        <w:br/>
      </w:r>
      <w:r>
        <w:rPr>
          <w:rFonts w:ascii="NanumGothicCoding" w:eastAsia="NanumGothicCoding" w:hAnsi="NanumGothicCoding"/>
          <w:sz w:val="17"/>
        </w:rPr>
        <w:t>[ ] 공고 1건 JSON 출력</w:t>
      </w:r>
      <w:r>
        <w:rPr>
          <w:rFonts w:ascii="NanumGothicCoding" w:eastAsia="NanumGothicCoding" w:hAnsi="NanumGothicCoding"/>
          <w:sz w:val="17"/>
        </w:rPr>
        <w:br/>
      </w:r>
      <w:r>
        <w:rPr>
          <w:rFonts w:ascii="NanumGothicCoding" w:eastAsia="NanumGothicCoding" w:hAnsi="NanumGothicCoding"/>
          <w:sz w:val="17"/>
        </w:rPr>
        <w:t>[ ] dev 200건 실행</w:t>
      </w:r>
      <w:r>
        <w:rPr>
          <w:rFonts w:ascii="NanumGothicCoding" w:eastAsia="NanumGothicCoding" w:hAnsi="NanumGothicCoding"/>
          <w:sz w:val="17"/>
        </w:rPr>
        <w:br/>
      </w:r>
      <w:r>
        <w:rPr>
          <w:rFonts w:ascii="NanumGothicCoding" w:eastAsia="NanumGothicCoding" w:hAnsi="NanumGothicCoding"/>
          <w:sz w:val="17"/>
        </w:rPr>
        <w:t>[ ] 전체 실행시간 측정</w:t>
      </w:r>
    </w:p>
    <w:p>
      <w:pPr>
        <w:pStyle w:val="Heading1"/>
        <w:spacing w:after="100" w:before="160" w:line="288" w:lineRule="auto"/>
      </w:pPr>
      <w:r>
        <w:t>14. 최종 의사결정 기준</w:t>
      </w:r>
    </w:p>
    <w:tbl>
      <w:tblPr>
        <w:tblStyle w:val="TableGrid"/>
        <w:tblW w:w="0" w:type="auto"/>
        <w:tblLook w:val="04A0" w:firstRow="1" w:lastRow="0" w:firstColumn="1" w:lastColumn="0" w:noHBand="0" w:noVBand="1"/>
        <w:jc w:val="center"/>
      </w:tblPr>
      <w:tblGrid>
        <w:gridCol w:w="5100"/>
        <w:gridCol w:w="5100"/>
      </w:tblGrid>
      <w:tr>
        <w:trPr>
          <w:tblHeader/>
        </w:trPr>
        <w:tc>
          <w:tcPr>
            <w:tcW w:w="30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상황</w:t>
            </w:r>
          </w:p>
        </w:tc>
        <w:tc>
          <w:tcPr>
            <w:tcW w:w="657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다음 행동</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V0 제출도 실패</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성능 개선 금지. 입출력/환경/형식만 수정</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실행이 안 됨</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 도움 범위를 서버·vLLM·모델 로딩까지 제한</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JSON 파싱 실패가 많음</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구조·guided/structured output부터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특정 항목만 F1 낮음</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해당 항목의 FP/FN 20건 분석 후 Rule 또는 Prompt 1개만 수정</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전체가 느림</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축약 → batch → retrieval 최소화 순으로 속도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Evidence만 불안정</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판정 로직과 분리해 substring validator를 별도 적용</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리더보드 점수 변동 원인 모름</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한 번에 여러 변경을 한 것. 이전 버전으로 돌아가 실험 분리</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이 가이드의 최종 권장안</w:t>
            </w:r>
          </w:p>
          <w:p>
            <w:pPr>
              <w:spacing w:after="0" w:before="0" w:line="300" w:lineRule="auto"/>
            </w:pPr>
            <w:r>
              <w:rPr>
                <w:rFonts w:ascii="Noto Sans CJK KR" w:eastAsia="Noto Sans CJK KR" w:hAnsi="Noto Sans CJK KR"/>
                <w:b w:val="0"/>
                <w:sz w:val="19"/>
              </w:rPr>
              <w:t>먼저 V0로 “제출 가능한 사람”이 되고, 다음 V1으로 “Gemma를 직접 제어할 수 있는 사람”이 된 뒤, V2+에서 “오류를 근거로 성능을 개선하는 사람”이 되는 순서가 가장 빠르고 학습 효과도 크다.</w:t>
            </w:r>
          </w:p>
        </w:tc>
      </w:tr>
    </w:tbl>
    <w:p>
      <w:pPr>
        <w:spacing w:after="20"/>
      </w:pPr>
    </w:p>
    <w:p>
      <w:pPr>
        <w:rPr>
          <w:lang/>
          <w:rFonts w:ascii="Noto Sans CJK KR" w:eastAsia="Noto Sans CJK KR" w:hAnsi="Noto Sans CJK KR" w:cs="Arial"/>
          <w:sz w:val="20"/>
          <w:szCs w:val="22"/>
          <w:u w:val="none" w:color="auto"/>
          <w:spacing w:val="-20"/>
          <w:rtl w:val="off"/>
        </w:rPr>
      </w:pP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제출 전 실제 LLM 호출, output/submission.csv 생성, 열 구조, 전체 행 수를 확인</w:t>
      </w:r>
      <w:r>
        <w:rPr>
          <w:lang w:eastAsia="ko-KR"/>
          <w:rFonts w:ascii="Noto Sans CJK KR" w:eastAsia="Noto Sans CJK KR" w:hAnsi="Noto Sans CJK KR" w:cs="Arial" w:hint="default"/>
          <w:sz w:val="20"/>
          <w:szCs w:val="22"/>
          <w:u w:val="none" w:color="auto"/>
          <w:spacing w:val="-20"/>
          <w:rtl w:val="off"/>
        </w:rPr>
        <w:t>하고</w:t>
      </w:r>
      <w:r>
        <w:rPr>
          <w:rFonts w:ascii="Noto Sans CJK KR" w:eastAsia="Noto Sans CJK KR" w:hAnsi="Noto Sans CJK KR" w:cs="Arial" w:hint="default"/>
          <w:sz w:val="20"/>
          <w:szCs w:val="22"/>
          <w:u w:val="none" w:color="auto"/>
          <w:spacing w:val="-20"/>
        </w:rPr>
        <w:t>. 제출 횟수는 하루 1회이므로 mock 파일</w:t>
      </w:r>
      <w:r>
        <w:rPr>
          <w:lang w:eastAsia="ko-KR"/>
          <w:rFonts w:ascii="Noto Sans CJK KR" w:eastAsia="Noto Sans CJK KR" w:hAnsi="Noto Sans CJK KR" w:cs="Arial" w:hint="default"/>
          <w:sz w:val="20"/>
          <w:szCs w:val="22"/>
          <w:u w:val="none" w:color="auto"/>
          <w:spacing w:val="-20"/>
          <w:rtl w:val="off"/>
        </w:rPr>
        <w:t>은   제출 하지 않음</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submission.csv는 id, v1~v24, e1~e24의 49개 열로 구성한다. v1~v24는 0 또는 1만 허용</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xml:space="preserve"> id 누락·중복이 없어야 하고 UTF-8(BOM 없음)으로 저장</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평가 서버는 data/와 output/을 제공한다. script.py는 평가 데이터에 대해 실제 고정 Gemma LLM을 호출</w:t>
      </w:r>
      <w:r>
        <w:rPr>
          <w:lang w:eastAsia="ko-KR"/>
          <w:rFonts w:ascii="Noto Sans CJK KR" w:eastAsia="Noto Sans CJK KR" w:hAnsi="Noto Sans CJK KR" w:cs="Arial" w:hint="default"/>
          <w:sz w:val="20"/>
          <w:szCs w:val="22"/>
          <w:u w:val="none" w:color="auto"/>
          <w:spacing w:val="-20"/>
          <w:rtl w:val="off"/>
        </w:rPr>
        <w:t xml:space="preserve"> 및</w:t>
      </w:r>
      <w:r>
        <w:rPr>
          <w:rFonts w:ascii="Noto Sans CJK KR" w:eastAsia="Noto Sans CJK KR" w:hAnsi="Noto Sans CJK KR" w:cs="Arial" w:hint="default"/>
          <w:sz w:val="20"/>
          <w:szCs w:val="22"/>
          <w:u w:val="none" w:color="auto"/>
          <w:spacing w:val="-20"/>
        </w:rPr>
        <w:t xml:space="preserve"> output/submission.csv를 생성</w:t>
      </w:r>
    </w:p>
    <w:p>
      <w:pPr>
        <w:rPr>
          <w:lang w:eastAsia="ko-KR"/>
          <w:rFonts w:ascii="Noto Sans CJK KR" w:eastAsia="Noto Sans CJK KR" w:hAnsi="Noto Sans CJK KR" w:cs="Arial" w:hint="eastAsia"/>
          <w:sz w:val="20"/>
          <w:szCs w:val="22"/>
          <w:u w:val="none" w:color="auto"/>
          <w:spacing w:val="-20"/>
          <w:rtl w:val="off"/>
        </w:rPr>
      </w:pPr>
      <w:r>
        <w:rPr>
          <w:rFonts w:ascii="Noto Sans CJK KR" w:eastAsia="Noto Sans CJK KR" w:hAnsi="Noto Sans CJK KR" w:cs="Arial" w:hint="default"/>
          <w:sz w:val="20"/>
          <w:szCs w:val="22"/>
          <w:u w:val="none" w:color="auto"/>
          <w:spacing w:val="-20"/>
        </w:rPr>
        <w:t>실제 V0 제출물은 submit.zip이며, 최상위에 script.py를 포함</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requirements.txt는 선택 사항</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model/에는 RAG 인덱스와 설정 같은 정적 자산만 포함</w:t>
      </w:r>
      <w:r>
        <w:rPr>
          <w:lang w:eastAsia="ko-KR"/>
          <w:rFonts w:ascii="Noto Sans CJK KR" w:eastAsia="Noto Sans CJK KR" w:hAnsi="Noto Sans CJK KR" w:cs="Arial" w:hint="default"/>
          <w:sz w:val="20"/>
          <w:szCs w:val="22"/>
          <w:u w:val="none" w:color="auto"/>
          <w:spacing w:val="-20"/>
          <w:rtl w:val="off"/>
        </w:rPr>
        <w:t xml:space="preserve"> 가능,</w:t>
      </w:r>
      <w:r>
        <w:rPr>
          <w:rFonts w:ascii="Noto Sans CJK KR" w:eastAsia="Noto Sans CJK KR" w:hAnsi="Noto Sans CJK KR" w:cs="Arial" w:hint="default"/>
          <w:sz w:val="20"/>
          <w:szCs w:val="22"/>
          <w:u w:val="none" w:color="auto"/>
          <w:spacing w:val="-20"/>
        </w:rPr>
        <w:t xml:space="preserve"> 모델 가중치는 제출하지 않는다.</w:t>
      </w:r>
    </w:p>
    <w:p>
      <w:pPr>
        <w:rPr>
          <w:rFonts w:ascii="Noto Sans CJK KR" w:eastAsia="Noto Sans CJK KR" w:hAnsi="Noto Sans CJK KR" w:cs="Arial" w:hint="default"/>
          <w:sz w:val="20"/>
          <w:szCs w:val="22"/>
          <w:u w:val="none" w:color="auto"/>
          <w:spacing w:val="-20"/>
        </w:rPr>
      </w:pP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--mock 실행은 모델 없이 입력·출력 형식만 확인하는 로컬 테스트이므로 실제 리더보드 제출용이 아니다.</w:t>
      </w:r>
    </w:p>
    <w:p>
      <w:pPr>
        <w:rPr>
          <w:rFonts w:ascii="Noto Sans CJK KR" w:eastAsia="Noto Sans CJK KR" w:hAnsi="Noto Sans CJK KR" w:cs="Arial" w:hint="default"/>
          <w:u w:val="none" w:color="auto"/>
          <w:spacing w:val="-40"/>
        </w:rPr>
      </w:pPr>
      <w:r>
        <w:rPr>
          <w:rFonts w:ascii="Noto Sans CJK KR" w:eastAsia="Noto Sans CJK KR" w:hAnsi="Noto Sans CJK KR" w:cs="Arial" w:hint="default"/>
          <w:sz w:val="20"/>
          <w:szCs w:val="22"/>
          <w:u w:val="none" w:color="auto"/>
          <w:spacing w:val="-20"/>
        </w:rPr>
        <w:t>V0의 목적은 점수 향상이 아니라 제출 구조와 실행 흐름을 빠르게 확인하는 것이다.</w:t>
      </w:r>
    </w:p>
    <w:p>
      <w:pPr>
        <w:pStyle w:val="Heading1"/>
      </w:pPr>
      <w:r>
        <w:t>16. V0 제출 정리</w:t>
      </w:r>
    </w:p>
    <w:p>
      <w:r>
        <w:t>제출 전 실제 LLM 호출, output/submission.csv 생성, 열 구조, 전체 행 수를 확인한다. 제출 횟수는 하루 1회이므로 mock 파일을 제출하지 않는다.</w:t>
      </w:r>
    </w:p>
    <w:p>
      <w:r>
        <w:t>submission.csv는 id, v1~v24, e1~e24의 49개 열로 구성한다. v1~v24는 0 또는 1만 허용되며, id 누락·중복이 없어야 하고 UTF-8(BOM 없음)으로 저장한다.</w:t>
      </w:r>
    </w:p>
    <w:p>
      <w:r>
        <w:t>평가 서버는 data/와 output/을 제공한다. script.py는 평가 데이터에 대해 실제 고정 Gemma LLM을 호출하고 output/submission.csv를 생성해야 한다.</w:t>
      </w:r>
    </w:p>
    <w:p>
      <w:r>
        <w:t>실제 V0 제출물은 submit.zip이며, 최상위에 script.py를 포함해야 한다. requirements.txt는 선택 사항이고, model/에는 RAG 인덱스와 설정 같은 정적 자산만 포함할 수 있다. 모델 가중치는 제출하지 않는다.</w:t>
      </w:r>
    </w:p>
    <w:p>
      <w:r>
        <w:t>--mock 실행은 모델 없이 입력·출력 형식만 확인하는 로컬 테스트이므로 실제 리더보드 제출용이 아니다.</w:t>
      </w:r>
    </w:p>
    <w:p>
      <w:r>
        <w:t>V0의 목적은 점수 향상이 아니라 제출 구조와 실행 흐름을 빠르게 확인하는 것이다.</w:t>
      </w:r>
    </w:p>
    <w:p>
      <w:pPr>
        <w:spacing w:after="0" w:before="160" w:line="288" w:lineRule="auto"/>
      </w:pPr>
      <w:r>
        <w:rPr>
          <w:rFonts w:ascii="Noto Sans CJK KR" w:eastAsia="Noto Sans CJK KR" w:hAnsi="Noto Sans CJK KR"/>
          <w:b w:val="0"/>
          <w:color w:val="6E6E6E"/>
          <w:sz w:val="17"/>
        </w:rPr>
        <w:t>※ 대회 운영 중 세부 규칙과 서버 환경은 변경될 수 있으므로 제출 전 공식 페이지를 다시 확인한다.</w:t>
      </w:r>
    </w:p>
    <w:p>
      <w:pPr>
        <w:pStyle w:val="Heading1"/>
      </w:pPr>
      <w:r>
        <w:t>17. 라벨링과 법령 해석 보완</w:t>
      </w:r>
    </w:p>
    <w:p>
      <w:r>
        <w:t>이 대회의 성능은 공고문과 배포된 법령 패키지를 비교하여 각 항목의 위반 여부를 정확히 판단하는 데서 시작한다. 단순 키워드 검색이 아니라 적용 법령, 요건, 예외 조건을 함께 확인한다.</w:t>
      </w:r>
    </w:p>
    <w:p>
      <w:r>
        <w:t>항목별 판단 기준표는 다음 열로 관리한다.</w:t>
      </w:r>
    </w:p>
    <w:p>
      <w:pPr>
        <w:pStyle w:val="ListBullet"/>
      </w:pPr>
      <w:r>
        <w:t>항목 | 관련 법령 | 위반 조건 | 예외 조건 | 근거 문장 기준</w:t>
      </w:r>
    </w:p>
    <w:p>
      <w:pPr>
        <w:pStyle w:val="ListBullet"/>
      </w:pPr>
      <w:r>
        <w:t>라벨은 v1~v24에 위반 여부를 기록하고, 위반이면 e1~e24에 제공 원문에서 그대로 인용한 근거를 기록한다. 부재 탐지 항목은 인용할 문장이 없을 수 있으므로 별도 기준을 둔다.</w:t>
      </w:r>
    </w:p>
    <w:p>
      <w:pPr>
        <w:pStyle w:val="ListBullet"/>
      </w:pPr>
      <w:r>
        <w:t>초기 50~100건은 팀원이 일부 같은 샘플을 독립적으로 라벨링한다. 결과를 비교하여 불일치 사례를 합의하고, 확정한 기준으로 나머지 데이터를 분담한다.</w:t>
      </w:r>
    </w:p>
    <w:p>
      <w:pPr>
        <w:pStyle w:val="ListBullet"/>
      </w:pPr>
      <w:r>
        <w:t>dev 데이터는 기준 확인과 검증에 사용한다. 라벨링 기준을 정한 뒤 일부 데이터를 검증용으로 남겨 기준 변경 전후의 차이를 확인한다.</w:t>
      </w:r>
    </w:p>
    <w:p>
      <w:pPr>
        <w:pStyle w:val="ListBullet"/>
      </w:pPr>
      <w:r>
        <w:t>자가 라벨링을 사용하면 라벨 파일, 생성 프롬프트, 사용 모델, 생성 날짜와 버전을 함께 보관하여 재현 가능하게 관리한다.</w:t>
      </w:r>
    </w:p>
    <w:p>
      <w:r>
        <w:t>라벨링 완료 전 체크리스트</w:t>
      </w:r>
    </w:p>
    <w:p>
      <w:pPr>
        <w:pStyle w:val="ListBullet"/>
      </w:pPr>
      <w:r>
        <w:t>[ ] v1~v24의 판단 기준과 예외 조건을 정리했다.</w:t>
      </w:r>
    </w:p>
    <w:p>
      <w:pPr>
        <w:pStyle w:val="ListBullet"/>
      </w:pPr>
      <w:r>
        <w:t>[ ] 팀원 간 불일치 사례를 비교하고 합의했다.</w:t>
      </w:r>
    </w:p>
    <w:p>
      <w:pPr>
        <w:pStyle w:val="ListBullet"/>
      </w:pPr>
      <w:r>
        <w:t>[ ] v 값은 0 또는 1만 사용했다.</w:t>
      </w:r>
    </w:p>
    <w:p>
      <w:pPr>
        <w:pStyle w:val="ListBullet"/>
      </w:pPr>
      <w:r>
        <w:t>[ ] e 값은 제공 문서의 원문 부분 문자열로 기록했다.</w:t>
      </w:r>
    </w:p>
    <w:p>
      <w:pPr>
        <w:pStyle w:val="ListBullet"/>
      </w:pPr>
      <w:r>
        <w:t>[ ] 라벨 파일과 생성 과정을 버전별로 보관했다.</w:t>
      </w:r>
    </w:p>
    <w:p>
      <w:pPr>
        <w:pStyle w:val="Heading1"/>
      </w:pPr>
      <w:r>
        <w:t>18. 전체 작업 흐름</w:t>
      </w:r>
    </w:p>
    <w:p>
      <w:r>
        <w:t>V0에서는 실행과 제출 구조를 확인하고, 01 노트북에서는 데이터와 라벨 구조를 확인한다. 이후 대표 사례를 분석하여 v 항목과 근거 문장을 이해하고, 그 판단을 Gemma가 재현하도록 프롬프트와 파이프라인을 개선한다.</w:t>
      </w:r>
    </w:p>
    <w:p>
      <w:r>
        <w:t>V0: 실행·제출 구조 확인 → 01 노트북: 데이터·라벨 구조 확인 → 대표 사례 분석 → 법령·예외 조건 학습 → Gemma 프롬프트 개선 → v1~v24 자동 예측 → dev 정답과 비교 → V1 제출</w:t>
      </w:r>
    </w:p>
    <w:p>
      <w:pPr>
        <w:pStyle w:val="ListBullet"/>
      </w:pPr>
      <w:r>
        <w:t>dev_labels.csv는 대회 평가용 정답으로 사용한다. 법령 검토는 라벨을 임의로 뒤집기 위한 것이 아니라, Gemma가 대회 기준과 같은 판단을 하도록 이해하기 위한 과정이다.</w:t>
      </w:r>
    </w:p>
    <w:p>
      <w:pPr>
        <w:pStyle w:val="ListBullet"/>
      </w:pPr>
      <w:r>
        <w:t>사람이 샘플을 분석할 때는 관련 단서를 중심으로 검토할 수 있지만, 최종 제출 코드는 각 공고에 대해 v1~v24 전체 값을 출력해야 한다.</w:t>
      </w:r>
    </w:p>
    <w:p>
      <w:pPr>
        <w:pStyle w:val="ListBullet"/>
      </w:pPr>
      <w:r>
        <w:t>2만 건 전체를 수동 라벨링하는 것은 필수가 아니다. 대표 샘플로 기준을 정리한 뒤 필요한 경우에만 자가 라벨링을 확대한다.</w:t>
      </w:r>
    </w:p>
    <w:p>
      <w:pPr>
        <w:pStyle w:val="ListBullet"/>
      </w:pPr>
      <w:r>
        <w:t>PPS-DEV-01 사례는 특정 사례의 설명이며, 모든 공고에 같은 결론을 적용하지 않는다. 각 공고의 전체 문서와 항목별 기준을 확인한다.</w:t>
      </w:r>
    </w:p>
    <w:p>
      <w:pPr>
        <w:pStyle w:val="Heading1"/>
      </w:pPr>
      <w:r>
        <w:t>19. 노트북 실습 절차</w:t>
      </w:r>
    </w:p>
    <w:p>
      <w:r>
        <w:t>01_data_inspection.ipynb는 다음 순서로 실행한다. 먼저 셀 1~5를 위에서부터 실행하여 ZIP, dev 데이터, 문서 구조와 dev_labels.csv를 준비한다. 커널을 다시 시작한 경우에도 이 순서를 반복한다.</w:t>
      </w:r>
    </w:p>
    <w:p>
      <w:pPr>
        <w:pStyle w:val="ListBullet"/>
      </w:pPr>
      <w:r>
        <w:t>이후 대표 공고를 확인하고 summary_df를 만들어 항목별 대표 ID와 근거 문장을 정리한다.</w:t>
      </w:r>
    </w:p>
    <w:p>
      <w:pPr>
        <w:pStyle w:val="ListBullet"/>
      </w:pPr>
      <w:r>
        <w:t>공고문 전체를 매번 출력하지 않는다. 대표 ID, 문서 종류, 위반 항목과 근거를 먼저 보고, 필요한 경우에만 원문을 텍스트 파일로 저장해 확인한다.</w:t>
      </w:r>
    </w:p>
    <w:p>
      <w:pPr>
        <w:pStyle w:val="ListBullet"/>
      </w:pPr>
      <w:r>
        <w:t>첫 10건만으로 전체 경향을 판단하지 않는다. v1~v24 각각에서 위반 사례가 있는 대표 공고를 확인한다.</w:t>
      </w:r>
    </w:p>
    <w:p>
      <w:pPr>
        <w:pStyle w:val="ListBullet"/>
      </w:pPr>
      <w:r>
        <w:t>dev_labels.csv의 정답을 확인할 때는 v1~v24를 위반 여부로 보고, v=1인 항목의 e 열에서 근거를 확인한다. v=0인 항목의 e 열은 비워 둔다.</w:t>
      </w:r>
    </w:p>
    <w:p>
      <w:pPr>
        <w:pStyle w:val="ListBullet"/>
      </w:pPr>
      <w:r>
        <w:t>2만 건은 수동으로 모두 라벨링하지 않는다. 대표 샘플로 기준을 익힌 뒤 Gemma 자동 예측과 필요 시 자가 라벨링으로 확대한다.</w:t>
      </w:r>
    </w:p>
    <w:p>
      <w:pPr>
        <w:pStyle w:val="Heading1"/>
      </w:pPr>
      <w:r>
        <w:t>20. 제출·운영 특이사항</w:t>
      </w:r>
    </w:p>
    <w:p>
      <w:r>
        <w:t>제출 기회는 채점 완료 시점이 아니라 제출 시점 기준으로 하루 1회만 주어진다. 대기 중인 제출도 해당 날짜의 기회를 사용하므로, 제출 전 로컬 검증과 후보 버전 동결을 완료한다.</w:t>
      </w:r>
    </w:p>
    <w:p>
      <w:r>
        <w:t>공식 일정은 운영 상황에 따라 바뀔 수 있으므로 최종 제출 전 DACON 일정 페이지를 다시 확인한다. 현재 기준 주요 일정은 팀 병합 2026년 9월 23일 23:59, 리더보드 제출 2026년 9월 29일 10:00, 2차 평가 자료 제출 2026년 9월 30일 12:00부터 10월 5일 10:00까지다.</w:t>
      </w:r>
    </w:p>
    <w:p>
      <w:r>
        <w:t>프로젝트 기준 경로는 현재 저장소명인 koneps-dacon으로 통일한다. 실험 코드는 src/koneps_dacon, 로컬 결과는 outputs, 제출 코드는 submit/script.py를 사용한다. 가이드에 남아 있는 koneps-dacon 또는 koneps-dacon 표기는 기존 문맥상 예시일 수 있으므로 실제 실행 경로와 혼동하지 않는다.</w:t>
      </w:r>
    </w:p>
    <w:p>
      <w:r>
        <w:t>설치 명령은 한 줄에 여러 명령을 붙여 실행하지 않는다. 각 명령을 별도 줄에 두고 한 단계씩 실행하며, 실패 시 Linux → Driver → Docker → NVIDIA Container Toolkit → CUDA 컨테이너 → vLLM → Gemma 순서로 확인한다.</w:t>
      </w:r>
    </w:p>
    <w:p>
      <w:r>
        <w:t>최종 평가는 리더보드 점수만으로 끝나지 않으며, 근거 문구의 원문 일치성과 재현 자료가 별도 평가 대상이 될 수 있다. 따라서 실험별 Prompt, 모델 설정, 실행 시간, FP/FN 분석과 evidence 검증 결과를 함께 보관한다.</w:t>
      </w:r>
    </w:p>
    <w:p>
      <w:pPr>
        <w:pStyle w:val="Heading1"/>
      </w:pPr>
      <w:r>
        <w:t>21. Gemma 접근 전후 작업 구분</w:t>
      </w:r>
    </w:p>
    <w:p>
      <w:r>
        <w:t>전체 작업은 Gemma 실행 환경을 확보하기 전과 후로 나누어 진행한다. Gemma 접근 전에는 받은 데이터와 배포 자료만으로 준비·분석하고, 접근 후에는 실제 모델 추론과 성능 비교를 수행한다.</w:t>
      </w:r>
    </w:p>
    <w:p>
      <w:pPr>
        <w:pStyle w:val="Heading2"/>
      </w:pPr>
      <w:r>
        <w:t>21.1 Gemma 접근 전</w:t>
      </w:r>
    </w:p>
    <w:p>
      <w:r>
        <w:t>현재 받은 데이터만으로 dev.jsonl.gz와 dev_labels.csv의 구조를 확인하고, 항목표.json과 법령 패키지를 읽어 v1~v24의 정상·위반·예외 조건을 정리한다. 대표 공고를 검토하고, 금액·비율·지역·업종·메타데이터 비교와 부재탐지처럼 규칙화할 수 있는 조건을 설계한다. 또한 Prompt 초안, 실험 기록 양식, 제출 전 preflight, CSV 형식 검증을 준비한다.</w:t>
      </w:r>
    </w:p>
    <w:p>
      <w:r>
        <w:t>이 단계의 --mock 실행은 입력·출력 형식 확인용이다. 실제 Gemma가 아니므로 Macro F1이나 Prompt 성능 개선을 판단하는 용도로 사용하지 않는다.</w:t>
      </w:r>
    </w:p>
    <w:p>
      <w:pPr>
        <w:pStyle w:val="Heading2"/>
      </w:pPr>
      <w:r>
        <w:t>21.2 Gemma 접근 후</w:t>
      </w:r>
    </w:p>
    <w:p>
      <w:r>
        <w:t>Gemma 실행 환경이 확보되면 공고 1건 추론으로 JSON 출력과 모델 설정을 확인한 뒤 dev 200건 전체를 실행한다. 실제 Macro F1, 항목별 F1, FP/FN, JSON 오류율, 입력·출력 토큰, 전체 실행시간을 기록한다.</w:t>
      </w:r>
    </w:p>
    <w:p>
      <w:r>
        <w:t>이후 Prompt 개선, 규칙 기반 후처리, 필요한 항목에 한정한 RAG, 배치·속도 최적화를 한 번에 하나씩 비교한다. 각 변경은 별도 버전으로 저장하고, 개선 결과를 확인한 뒤에만 다음 제출 후보로 승인한다.</w:t>
      </w:r>
    </w:p>
    <w:p>
      <w:pPr>
        <w:pStyle w:val="Heading2"/>
      </w:pPr>
      <w:r>
        <w:t>21.3 단계별 완료 기준</w:t>
      </w:r>
    </w:p>
    <w:p>
      <w:r>
        <w:t>Gemma 접근 전 완료 기준은 데이터·라벨·항목 기준 확인, 규칙 후보 정리, Prompt 초안, preflight와 실험 기록 준비다.</w:t>
      </w:r>
    </w:p>
    <w:p>
      <w:r>
        <w:t>Gemma 접근 후 완료 기준은 공고 1건 추론 성공, dev 200건 평가 성공, 항목별 오류 분석표 작성, 실행시간 확인과 제출 후보 검증이다.</w:t>
      </w:r>
    </w:p>
    <w:p>
      <w:pPr>
        <w:pStyle w:val="Heading1"/>
      </w:pPr>
      <w:r>
        <w:t>22. 운영 상태와 승인 절차</w:t>
      </w:r>
    </w:p>
    <w:p>
      <w:r>
        <w:t>현재 완료된 작업은 V0 실제 제출과 점수 확보, 데이터·dev 분포 분석, 우선 항목 사례 검토, 판정 기준표 초안 작성, 가이드 보완이다. Gemma 서버 접근과 실제 dev 추론은 별도 요청 전까지 보류한다.</w:t>
      </w:r>
    </w:p>
    <w:p>
      <w:r>
        <w:t>사람이 법령 기준과 예외 조건을 검토하기 전에는 Prompt·Rule·RAG를 제출 코드에 반영하지 않는다. 사람이 문서를 제공하면 관련 조항 추출, 24개 항목 매핑, 기준표 초안, 검토 대기 목록 순서로 정리한다.</w:t>
      </w:r>
    </w:p>
    <w:p>
      <w:r>
        <w:t>승인된 항목만 구현 후보로 전환한다. 변경 전후에는 dev 검증, 실행시간, FP/FN, evidence 원문 일치 여부를 기록하고, 사람의 최종 승인을 받은 후보만 DACON에 제출한다.</w:t>
      </w:r>
    </w:p>
    <w:p>
      <w:r>
        <w:t>DACON 리더보드 점수, dev 로컬 점수, mock 형식 검증 결과는 서로 다른 지표이므로 실험 기록에서 구분한다.</w:t>
      </w:r>
    </w:p>
    <w:p>
      <w:r>
        <w:t>제출 전에는 실제 Gemma 호출, output/submission.csv 생성, 49개 열, 입력 행 수, id 유일성, v값 0·1, evidence 원문 부분문자열, 실행시간 제한을 확인한다.</w:t>
      </w:r>
    </w:p>
    <w:p>
      <w:pPr>
        <w:pStyle w:val="Heading1"/>
      </w:pPr>
      <w:r>
        <w:t>23. 공식 평가 기준 반영</w:t>
      </w:r>
    </w:p>
    <w:p>
      <w:r>
        <w:t>리더보드 점수는 전체 평가 데이터 1,853건에 대해 v1~v24의 위반 클래스 F1을 평균한 Macro F1이다. Public Score와 대회 종료 시점의 Private Score를 일반적인 데이터 분할 대회처럼 해석하지 않는다.</w:t>
      </w:r>
    </w:p>
    <w:p>
      <w:r>
        <w:t>1차 점수에는 v1~v24만 반영된다. e1~e24는 리더보드 점수에는 반영되지 않지만, 2차 평가에서 근거 문구 정성평가 자료로 사용된다.</w:t>
      </w:r>
    </w:p>
    <w:p>
      <w:r>
        <w:t>evidence는 공고문·첨부 문서·과업지시서·규격서·제안요청서에 실제 존재하는 부분문자열이어야 한다. 요약·수정·생성한 문장과 나라장터 meta 값 자체는 evidence로 사용하지 않는다. v10·v11·v16·v18·v20은 부재탐지형 항목이므로 인용할 원문이 없고 evidence 정성평가 대상에서 제외된다.</w:t>
      </w:r>
    </w:p>
    <w:p>
      <w:r>
        <w:t>v24는 문서와 meta의 불일치를 판정하되, 불일치 근거는 meta 값이 아니라 문서에서 추출한 원문으로 남긴다. 문서 필드 추출, meta 값 정규화, 비교, evidence 저장을 각각 기록한다.</w:t>
      </w:r>
    </w:p>
    <w:p>
      <w:r>
        <w:t>설치 오류와 제출 오류를 구분한다. ZIP 구조나 패키지 설치 실패는 설치 오류이고, script.py 실행 중 발생하는 오류는 제출 오류가 될 수 있다. 패키지 설치 제한은 10분, script.py 전체 실행 제한은 2시간이며 모델 로드와 초기화 시간도 포함된다.</w:t>
      </w:r>
    </w:p>
    <w:p>
      <w:r>
        <w:t>requirements.txt에는 필요한 추가 패키지만 적고, 평가 서버에 고정 설치된 vllm·torch·transformers·xgrammar의 다른 버전을 설치하지 않는다. 실행 중 인터넷 연결이나 모델 다운로드를 시도하지 않는다.</w:t>
      </w:r>
    </w:p>
    <w:p>
      <w:r>
        <w:t>2차 평가 재현을 위해 제출 ZIP, Prompt, 모델 설정, 모델 revision, vLLM 버전, 양자화 설정, max_model_len, seed, batch size, 실행 로그와 submission.csv를 버전별로 보관한다.</w:t>
      </w:r>
    </w:p>
    <w:p>
      <w:r>
        <w:t>제출 전에는 49개 열, 입력 행 수, id 유일성, v값 0·1, evidence 원문 일치, 설치 가능 여부와 전체 실행시간을 확인한다.</w:t>
      </w:r>
    </w:p>
    <w:p>
      <w:r>
        <w:br w:type="page"/>
      </w:r>
    </w:p>
    <w:p>
      <w:pPr>
        <w:pStyle w:val="Heading1"/>
      </w:pPr>
      <w:r>
        <w:t>실전 가이드 v1.5 API 개발 보완</w:t>
      </w:r>
    </w:p>
    <w:p>
      <w:pPr>
        <w:pStyle w:val="Normal"/>
      </w:pPr>
      <w:r>
        <w:t>이 부록은 Gemma API를 활용한 dev 200건 개발·평가 절차를 보완한다. API 개발 경로는 DACON 제출용 로컬 vLLM 경로와 분리하며, 원본 가이드의 V0·V1·V2+ 원칙과 제출 규칙은 그대로 유지한다.</w:t>
      </w:r>
    </w:p>
    <w:p>
      <w:pPr>
        <w:pStyle w:val="Heading2"/>
      </w:pPr>
      <w:r>
        <w:t>1 API 개발 경로</w:t>
      </w:r>
    </w:p>
    <w:p>
      <w:pPr>
        <w:pStyle w:val="Normal"/>
      </w:pPr>
      <w:r>
        <w:t>API 개발은 다음 순서로 진행한다.</w:t>
      </w:r>
    </w:p>
    <w:p>
      <w:pPr>
        <w:pStyle w:val="Normal"/>
      </w:pPr>
      <w:r>
        <w:t>V0 Mock → Gemma API 1건 → API 10건 → dev 200건 → Prompt 실험 → 제출 후보 검토</w:t>
      </w:r>
    </w:p>
    <w:p>
      <w:pPr>
        <w:pStyle w:val="Normal"/>
      </w:pPr>
      <w:r>
        <w:t>이 단계에서는 train_unlabeled.jsonl.gz 20,000건을 읽거나 학습 또는 self-labeling에 사용하지 않는다.</w:t>
      </w:r>
    </w:p>
    <w:p>
      <w:pPr>
        <w:pStyle w:val="Heading2"/>
      </w:pPr>
      <w:r>
        <w:t>2 현재 코드의 역할</w:t>
      </w:r>
    </w:p>
    <w:p>
      <w:pPr>
        <w:pStyle w:val="Normal"/>
      </w:pPr>
      <w:r>
        <w:t>DACON_2026/script.py는 V0 Mock 제출 흐름, baseline/script.py는 로컬 vLLM 기준선, scripts/gemma_api_runner.py는 Gemma API 개발·평가용 실행기다. 기존 Mock·baseline·제출 코드는 API 실험 때문에 수정하지 않는다.</w:t>
      </w:r>
    </w:p>
    <w:p>
      <w:pPr>
        <w:pStyle w:val="Normal"/>
      </w:pPr>
      <w:r>
        <w:t>API 실험 결과를 DACON 제출 코드에 바로 반영하지 않는다. 기준선과 실험 결과를 비교한 뒤 승인된 변경만 별도 제출 후보로 만든다.</w:t>
      </w:r>
    </w:p>
    <w:p>
      <w:pPr>
        <w:pStyle w:val="Heading2"/>
      </w:pPr>
      <w:r>
        <w:t>3 API 접근 운영 원칙</w:t>
      </w:r>
    </w:p>
    <w:p>
      <w:pPr>
        <w:pStyle w:val="Normal"/>
      </w:pPr>
      <w:r>
        <w:t>API 접속 정보는 학생용 Gemma4 API 안내 문서에 따른다. GEMMA_API_KEY는 .env에서만 읽고 코드·로그·Git·출력 파일에 기록하지 않는다. User-Agent를 요청 헤더에 포함하고, 동시 요청은 4개 이하로 제한한다.</w:t>
      </w:r>
    </w:p>
    <w:p>
      <w:pPr>
        <w:pStyle w:val="Normal"/>
      </w:pPr>
      <w:r>
        <w:t>입력과 출력의 합계가 16,384토큰을 넘지 않도록 요청 전에 문서 길이를 조정한다. timeout과 일시적인 연결 오류·429·5xx에 대한 재시도를 적용하되, 실패 건은 오류 원인과 함께 기록한다.</w:t>
      </w:r>
    </w:p>
    <w:p>
      <w:pPr>
        <w:pStyle w:val="Heading2"/>
      </w:pPr>
      <w:r>
        <w:t>4 dev 200건 평가 절차</w:t>
      </w:r>
    </w:p>
    <w:p>
      <w:pPr>
        <w:pStyle w:val="Normal"/>
      </w:pPr>
      <w:r>
        <w:t>공고 1건마다 Gemma를 한 번 호출하고, 24개 항목의 위반 여부와 근거 문구를 한 번에 받는다. 응답은 JSON Schema로 제한하고, 파싱 후 evidence가 원문 부분문자열인지와 500자 이하인지 다시 검증한다.</w:t>
      </w:r>
    </w:p>
    <w:p>
      <w:pPr>
        <w:pStyle w:val="Normal"/>
      </w:pPr>
      <w:r>
        <w:t>연결 확인: 1건 — 인증·모델 응답·JSON Schema 성공</w:t>
      </w:r>
    </w:p>
    <w:p>
      <w:pPr>
        <w:pStyle w:val="Normal"/>
      </w:pPr>
      <w:r>
        <w:t>배치 확인: 10건 — 출력 생성·구조 검증·오류 확인</w:t>
      </w:r>
    </w:p>
    <w:p>
      <w:pPr>
        <w:pStyle w:val="Normal"/>
      </w:pPr>
      <w:r>
        <w:t>기준선 평가: dev 200건 — Macro F1·항목별 F1·FP/FN 기록</w:t>
      </w:r>
    </w:p>
    <w:p>
      <w:pPr>
        <w:pStyle w:val="Heading2"/>
      </w:pPr>
      <w:r>
        <w:t>5 실험 결과 기록</w:t>
      </w:r>
    </w:p>
    <w:p>
      <w:pPr>
        <w:pStyle w:val="Normal"/>
      </w:pPr>
      <w:r>
        <w:t>각 실험에는 변경한 Prompt 또는 Rule을 하나만 기록한다. 전체 Macro F1만 보지 말고 항목별 F1, FP, FN, JSON 오류율, 누락 항목 수, evidence 유지·폐기 수, 평균 입력·출력 토큰, 모델 응답 시간과 전체 실행시간을 함께 남긴다.</w:t>
      </w:r>
    </w:p>
    <w:p>
      <w:pPr>
        <w:pStyle w:val="Normal"/>
      </w:pPr>
      <w:r>
        <w:t>현재 API baseline은 dev 200건에서 약 35분 7초, JSON 오류 0건, 출력 형식 PASS, Macro F1 0.203517이다. 이 수치는 Prompt·Rule 개선 전 기준선이며 10건 표본 점수와 직접 비교하지 않는다.</w:t>
      </w:r>
    </w:p>
    <w:p>
      <w:pPr>
        <w:pStyle w:val="Heading2"/>
      </w:pPr>
      <w:r>
        <w:t>6 다음 개선 순서</w:t>
      </w:r>
    </w:p>
    <w:p>
      <w:pPr>
        <w:pStyle w:val="Normal"/>
      </w:pPr>
      <w:r>
        <w:t>현재 오류 분석에서 우선 대상은 v10·v11·v2·v6·v8이다. 먼저 v10·v11의 부재탐지 판정 절차를 Prompt에서 명확히 한 뒤 dev 200건을 재실행한다. 개선 여부를 확인한 다음 v2·v6·v8을 각각 하나씩 실험한다.</w:t>
      </w:r>
    </w:p>
    <w:p>
      <w:pPr>
        <w:pStyle w:val="Normal"/>
      </w:pPr>
      <w:r>
        <w:t>실험 흐름은 오류 분석 → 한 가지 변경 → dev 200건 재실행 → 점수·FP/FN·시간 비교 → 반영 또는 보류로 고정한다. 검증 전에는 Rule·RAG·제출 코드에 변경을 반영하지 않는다.</w:t>
      </w:r>
    </w:p>
    <w:p>
      <w:pPr>
        <w:pStyle w:val="Heading2"/>
      </w:pPr>
      <w:r>
        <w:t>7 현재 단계 완료 기준</w:t>
      </w:r>
    </w:p>
    <w:p>
      <w:pPr>
        <w:pStyle w:val="Normal"/>
      </w:pPr>
      <w:r>
        <w:t>[ ] API 1건 인증·JSON Schema·evidence 검증 성공</w:t>
      </w:r>
    </w:p>
    <w:p>
      <w:pPr>
        <w:pStyle w:val="Normal"/>
      </w:pPr>
      <w:r>
        <w:t>[ ] API 10건 배치 출력과 구조 검증 성공</w:t>
      </w:r>
    </w:p>
    <w:p>
      <w:pPr>
        <w:pStyle w:val="Normal"/>
      </w:pPr>
      <w:r>
        <w:t>[ ] dev 200건 baseline 실행 및 결과 보존</w:t>
      </w:r>
    </w:p>
    <w:p>
      <w:pPr>
        <w:pStyle w:val="Normal"/>
      </w:pPr>
      <w:r>
        <w:t>[ ] 항목별 FP/FN 분석표 작성</w:t>
      </w:r>
    </w:p>
    <w:p>
      <w:pPr>
        <w:pStyle w:val="Normal"/>
      </w:pPr>
      <w:r>
        <w:t>[ ] Prompt 변경 1건을 별도 실험으로 기록</w:t>
      </w:r>
    </w:p>
    <w:p>
      <w:pPr>
        <w:pStyle w:val="Normal"/>
      </w:pPr>
      <w:r>
        <w:t>[ ] 개선 전후 Macro F1·실행시간·evidence 검증 결과 비교</w:t>
      </w:r>
    </w:p>
    <w:p>
      <w:r>
        <w:br w:type="page"/>
      </w:r>
    </w:p>
    <w:p>
      <w:pPr>
        <w:pStyle w:val="Heading1"/>
      </w:pPr>
      <w:r>
        <w:t>실전 가이드 v1.6 단계 운영 및 20,000건 활용 보완</w:t>
      </w:r>
    </w:p>
    <w:p>
      <w:pPr>
        <w:pStyle w:val="Normal"/>
      </w:pPr>
      <w:r>
        <w:t>이 보완은 API baseline 평가 결과를 반영해 다음 실험의 순서와 20,000건 활용 조건을 명확히 한다. 기존 v1.4와 v1.5의 대회 규칙, 제출 원칙, API 접속 기준은 그대로 유지한다.</w:t>
      </w:r>
    </w:p>
    <w:p>
      <w:pPr>
        <w:pStyle w:val="Heading2"/>
      </w:pPr>
      <w:r>
        <w:t>1 10건 검증 표현 수정</w:t>
      </w:r>
    </w:p>
    <w:p>
      <w:pPr>
        <w:pStyle w:val="Normal"/>
      </w:pPr>
      <w:r>
        <w:t>API 10건 검증은 연속 처리와 출력 구조 검증으로 기록한다. 동시 요청 확대는 서버 안정성과 처리시간을 확인한 뒤 검토하며, API 안내 기준인 동시 요청 4개 이하를 넘기지 않는다.</w:t>
      </w:r>
    </w:p>
    <w:p>
      <w:pPr>
        <w:pStyle w:val="Heading2"/>
      </w:pPr>
      <w:r>
        <w:t>2 현재 기준선</w:t>
      </w:r>
    </w:p>
    <w:p>
      <w:pPr>
        <w:pStyle w:val="Normal"/>
      </w:pPr>
      <w:r>
        <w:t>현재 Gemma API baseline은 dev 200건을 처리해 약 35분 7초가 걸렸고, JSON 오류 0건, 누락 항목 0건, 출력 형식 검증 PASS, Macro F1 0.203517을 기록했다. 이 결과는 Prompt·Rule 개선 전 기준선이다.</w:t>
      </w:r>
    </w:p>
    <w:p>
      <w:pPr>
        <w:pStyle w:val="Heading2"/>
      </w:pPr>
      <w:r>
        <w:t>3 다음 실험 단계</w:t>
      </w:r>
    </w:p>
    <w:p>
      <w:pPr>
        <w:pStyle w:val="Normal"/>
      </w:pPr>
      <w:r>
        <w:t>현재 단계는 v10·v11 부재탐지 Prompt 개선 직전이다. 먼저 두 항목의 대상 여부, 필수 문구 존재 여부, 대상인데 문구가 없는 경우의 위반 판정 순서를 Prompt에 명확히 한다. 이후 dev 200건을 다시 실행해 Macro F1, 항목별 F1, FP/FN, evidence 검증, 실행시간을 비교한다.</w:t>
      </w:r>
    </w:p>
    <w:p>
      <w:pPr>
        <w:pStyle w:val="Normal"/>
      </w:pPr>
      <w:r>
        <w:t>오류 분석 → 한 가지 변경 → dev 200건 재실행 → 점수·FP/FN·시간 비교 → 반영 또는 보류</w:t>
      </w:r>
    </w:p>
    <w:p>
      <w:pPr>
        <w:pStyle w:val="Normal"/>
      </w:pPr>
      <w:r>
        <w:t>개선이 확인되면 v2·v6·v8을 각각 하나씩 실험한다. 개선 전에는 Rule·RAG·제출 코드에 변경을 반영하지 않는다.</w:t>
      </w:r>
    </w:p>
    <w:p>
      <w:pPr>
        <w:pStyle w:val="Heading2"/>
      </w:pPr>
      <w:r>
        <w:t>4 20,000건 활용 원칙</w:t>
      </w:r>
    </w:p>
    <w:p>
      <w:pPr>
        <w:pStyle w:val="Normal"/>
      </w:pPr>
      <w:r>
        <w:t>20,000건은 현재 전체 추론 대상이 아니다. 먼저 모델 호출 없이 중복 ID, 스키마, 문서 길이, meta 결측, 문서 유형, dev 200건과의 분포 차이를 분석한다.</w:t>
      </w:r>
    </w:p>
    <w:p>
      <w:pPr>
        <w:pStyle w:val="Normal"/>
      </w:pPr>
      <w:r>
        <w:t>정답 라벨이 없는 20,000건으로 Macro F1을 산출하지 않는다. 활용 목적은 검색 사례집 후보, 분포 분석, Prompt 후보 예시 발굴, 사람 검토 대상 선별로 제한한다.</w:t>
      </w:r>
    </w:p>
    <w:p>
      <w:pPr>
        <w:pStyle w:val="Heading2"/>
      </w:pPr>
      <w:r>
        <w:t>5 20,000건 확대 절차</w:t>
      </w:r>
    </w:p>
    <w:p>
      <w:pPr>
        <w:pStyle w:val="Normal"/>
      </w:pPr>
      <w:r>
        <w:t>분포·중복·결측 분석 → 1,000건 파일럿 → 처리시간·실패율·사례 품질 확인 → 5,000건 확대 판단 → 필요할 때만 20,000건 전체</w:t>
      </w:r>
    </w:p>
    <w:p>
      <w:pPr>
        <w:pStyle w:val="Normal"/>
      </w:pPr>
      <w:r>
        <w:t>20,000건 self-labeling을 사용하더라도 별도 학습 가중치나 파인튜닝을 만들지 않는다. 결과는 캐시하고 체크포인트를 남겨 중단 후 재개할 수 있게 한다.</w:t>
      </w:r>
    </w:p>
    <w:p>
      <w:pPr>
        <w:pStyle w:val="Heading2"/>
      </w:pPr>
      <w:r>
        <w:t>6 20,000건 실행 조건과 중단 기준</w:t>
      </w:r>
    </w:p>
    <w:p>
      <w:pPr>
        <w:pStyle w:val="Normal"/>
      </w:pPr>
      <w:r>
        <w:t>실행 조건은 dev 200건 Prompt 실험 완료, API 오류·재시도 안정화, 캐시·체크포인트 확보, 파일럿 처리시간 측정, 동시 요청 4개 이하 유지다.</w:t>
      </w:r>
    </w:p>
    <w:p>
      <w:pPr>
        <w:pStyle w:val="Normal"/>
      </w:pPr>
      <w:r>
        <w:t>API 오류율 증가, evidence 품질 저하, 현실적 한계를 넘는 처리시간, 1,000건 파일럿의 개선 효과 부족, dev 성능 개선과의 연결 부족이 확인되면 확대를 중단한다.</w:t>
      </w:r>
    </w:p>
    <w:p>
      <w:pPr>
        <w:pStyle w:val="Heading2"/>
      </w:pPr>
      <w:r>
        <w:t>7 단계 완료 체크</w:t>
      </w:r>
    </w:p>
    <w:p>
      <w:pPr>
        <w:pStyle w:val="Normal"/>
      </w:pPr>
      <w:r>
        <w:t>[ ] v10·v11 Prompt 개선 전후 dev 200건 비교</w:t>
      </w:r>
    </w:p>
    <w:p>
      <w:pPr>
        <w:pStyle w:val="Normal"/>
      </w:pPr>
      <w:r>
        <w:t>[ ] v2·v6·v8 후속 실험 여부 결정</w:t>
      </w:r>
    </w:p>
    <w:p>
      <w:pPr>
        <w:pStyle w:val="Normal"/>
      </w:pPr>
      <w:r>
        <w:t>[ ] 20,000건 분포·중복·결측 분석</w:t>
      </w:r>
    </w:p>
    <w:p>
      <w:pPr>
        <w:pStyle w:val="Normal"/>
      </w:pPr>
      <w:r>
        <w:t>[ ] 1,000건 파일럿 처리시간과 품질 확인</w:t>
      </w:r>
    </w:p>
    <w:p>
      <w:pPr>
        <w:pStyle w:val="Normal"/>
      </w:pPr>
      <w:r>
        <w:t>[ ] 5,000건 또는 20,000건 확대 여부 승인</w:t>
      </w:r>
    </w:p>
    <w:p>
      <w:r>
        <w:br w:type="page"/>
      </w:r>
    </w:p>
    <w:p>
      <w:pPr>
        <w:pStyle w:val="Heading1"/>
      </w:pPr>
      <w:r>
        <w:t>실전 가이드 v1.7 실험 반복성 및 롤백 기준 보완</w:t>
      </w:r>
    </w:p>
    <w:p>
      <w:pPr>
        <w:pStyle w:val="Normal"/>
      </w:pPr>
      <w:r>
        <w:t>이 보완은 P002 실험 결과를 반영해 Prompt 실험의 반복성, 영향 범위, 폐기와 복귀 기준을 정한다. 기존 가이드의 API 접속 기준과 dev 200건 평가 원칙은 그대로 유지한다.</w:t>
      </w:r>
    </w:p>
    <w:p>
      <w:pPr>
        <w:pStyle w:val="Heading2"/>
      </w:pPr>
      <w:r>
        <w:t>1 현재 실험 상태</w:t>
      </w:r>
    </w:p>
    <w:p>
      <w:pPr>
        <w:pStyle w:val="Normal"/>
      </w:pPr>
      <w:r>
        <w:t>API baseline은 dev 200건 Macro F1 0.203517을 기록했다. v10·v11 부재탐지 Prompt를 추가한 P002는 0.180042로 하락했고 v10·v11 개선이 없었으므로 제출 코드와 기준선에 반영하지 않는다.</w:t>
      </w:r>
    </w:p>
    <w:p>
      <w:pPr>
        <w:pStyle w:val="Heading2"/>
      </w:pPr>
      <w:r>
        <w:t>2 기준선 반복성 확인</w:t>
      </w:r>
    </w:p>
    <w:p>
      <w:pPr>
        <w:pStyle w:val="Normal"/>
      </w:pPr>
      <w:r>
        <w:t>새 Prompt 실험 전 동일한 모델, Prompt, temperature, max_tokens, 입력 순서, 동시성으로 기준선을 재실행한다. 두 결과의 Macro F1 차이, 24개 항목별 예측 일치율, FP/FN 차이를 기록한 뒤 응답 변동성이 허용 가능한지 판단한다.</w:t>
      </w:r>
    </w:p>
    <w:p>
      <w:pPr>
        <w:pStyle w:val="Normal"/>
      </w:pPr>
      <w:r>
        <w:t>기준선 반복 결과가 크게 다르면 Prompt 변경을 시작하지 않고 API 상태, 동시성, 재시도, 캐시, 실행 순서를 먼저 점검한다.</w:t>
      </w:r>
    </w:p>
    <w:p>
      <w:pPr>
        <w:pStyle w:val="Heading2"/>
      </w:pPr>
      <w:r>
        <w:t>3 Prompt 변경 영향 범위 기록</w:t>
      </w:r>
    </w:p>
    <w:p>
      <w:pPr>
        <w:pStyle w:val="Normal"/>
      </w:pPr>
      <w:r>
        <w:t>각 실험에는 의도한 변경 항목과 실제로 예측이 바뀐 항목을 함께 기록한다. 목표 항목의 F1·FP·FN뿐 아니라 전체 24개 항목의 예측 일치율, 다른 항목의 회귀, JSON·evidence 변화도 비교한다.</w:t>
      </w:r>
    </w:p>
    <w:p>
      <w:pPr>
        <w:pStyle w:val="Normal"/>
      </w:pPr>
      <w:r>
        <w:t>여러 항목을 한 Prompt에 함께 추가하지 않는다. 단일 항목 실험을 우선해 변경 원인과 영향 범위를 분리한다.</w:t>
      </w:r>
    </w:p>
    <w:p>
      <w:pPr>
        <w:pStyle w:val="Heading2"/>
      </w:pPr>
      <w:r>
        <w:t>4 실험 폐기와 롤백 기준</w:t>
      </w:r>
    </w:p>
    <w:p>
      <w:pPr>
        <w:pStyle w:val="Normal"/>
      </w:pPr>
      <w:r>
        <w:t>다음 중 하나라도 해당하면 실험 결과를 폐기하고 마지막 승인 기준선으로 복귀한다.</w:t>
      </w:r>
    </w:p>
    <w:p>
      <w:pPr>
        <w:pStyle w:val="Normal"/>
      </w:pPr>
      <w:r>
        <w:t>- 전체 Macro F1 하락</w:t>
      </w:r>
    </w:p>
    <w:p>
      <w:pPr>
        <w:pStyle w:val="Normal"/>
      </w:pPr>
      <w:r>
        <w:t>- 목표 항목의 개선 없음</w:t>
      </w:r>
    </w:p>
    <w:p>
      <w:pPr>
        <w:pStyle w:val="Normal"/>
      </w:pPr>
      <w:r>
        <w:t>- 다른 항목의 뚜렷한 F1 하락 또는 FP/FN 악화</w:t>
      </w:r>
    </w:p>
    <w:p>
      <w:pPr>
        <w:pStyle w:val="Normal"/>
      </w:pPr>
      <w:r>
        <w:t>- 실행시간 증가가 허용 범위를 초과함</w:t>
      </w:r>
    </w:p>
    <w:p>
      <w:pPr>
        <w:pStyle w:val="Normal"/>
      </w:pPr>
      <w:r>
        <w:t>- JSON 파싱, 누락 항목, evidence 검증 오류 발생</w:t>
      </w:r>
    </w:p>
    <w:p>
      <w:pPr>
        <w:pStyle w:val="Heading2"/>
      </w:pPr>
      <w:r>
        <w:t>5 다음 실험 순서</w:t>
      </w:r>
    </w:p>
    <w:p>
      <w:pPr>
        <w:pStyle w:val="Normal"/>
      </w:pPr>
      <w:r>
        <w:t>기준선 반복성 확인 → v10 단독 Prompt 실험 → v11 단독 Prompt 실험 → 결과 비교 → v2·v6·v8 개별 실험</w:t>
      </w:r>
    </w:p>
    <w:p>
      <w:pPr>
        <w:pStyle w:val="Normal"/>
      </w:pPr>
      <w:r>
        <w:t>각 실험은 1건과 10건으로 형식·안정성을 먼저 확인하고, 통과한 경우에만 dev 200건 전체를 실행한다.</w:t>
      </w:r>
    </w:p>
    <w:p>
      <w:pPr>
        <w:pStyle w:val="Heading2"/>
      </w:pPr>
      <w:r>
        <w:t>6 결과 기록 기준</w:t>
      </w:r>
    </w:p>
    <w:p>
      <w:pPr>
        <w:pStyle w:val="Normal"/>
      </w:pPr>
      <w:r>
        <w:t>실험 ID, 변경 내용, 모델 설정, 실행시간, Macro F1, 항목별 F1, FP/FN, JSON 오류, evidence 유지·폐기 수, 출력 파일 경로와 폐기 또는 채택 결정을 기록한다.</w:t>
      </w:r>
    </w:p>
    <w:p>
      <w:pPr>
        <w:pStyle w:val="Normal"/>
      </w:pPr>
      <w:r>
        <w:t>20,000건은 반복성 확인과 dev 200건 개선이 끝나고 별도 승인을 받은 뒤에만 분포 분석 또는 파일럿으로 검토한다.</w:t>
      </w:r>
    </w:p>
    <w:p>
      <w:r>
        <w:br w:type="page"/>
      </w:r>
    </w:p>
    <w:p>
      <w:pPr>
        <w:pStyle w:val="Heading1"/>
      </w:pPr>
      <w:r>
        <w:t>실전 가이드 v1.8 기준선 반복성 검증 보완</w:t>
      </w:r>
    </w:p>
    <w:p>
      <w:pPr>
        <w:pStyle w:val="Normal"/>
      </w:pPr>
      <w:r>
        <w:t>이 보완은 P002에서 목표 항목 외의 예측도 변한 결과를 반영해, Prompt 개선 전에 기준선의 반복성과 영향 범위를 확인하도록 절차를 수정한다.</w:t>
      </w:r>
    </w:p>
    <w:p>
      <w:pPr>
        <w:pStyle w:val="Heading2"/>
      </w:pPr>
      <w:r>
        <w:t>1 현재까지의 F1 기준선</w:t>
      </w:r>
    </w:p>
    <w:p>
      <w:pPr>
        <w:pStyle w:val="Normal"/>
      </w:pPr>
      <w:r>
        <w:t>V0 DACON 제출 점수는 0.2136954413이다. Gemma API baseline의 dev 200건 Macro F1은 0.203517이고, P002 v10·v11 Prompt 실험은 0.180042로 하락했다. V0 전체 평가 점수와 dev 200건 점수는 데이터셋이 다르므로 참고 지표로 구분한다.</w:t>
      </w:r>
    </w:p>
    <w:p>
      <w:pPr>
        <w:pStyle w:val="Heading2"/>
      </w:pPr>
      <w:r>
        <w:t>2 기준선 반복성 검증 게이트</w:t>
      </w:r>
    </w:p>
    <w:p>
      <w:pPr>
        <w:pStyle w:val="Normal"/>
      </w:pPr>
      <w:r>
        <w:t>새 Prompt 실험 전 기존 baseline을 동일 조건으로 dev 200건 재실행한다. 모델, Prompt, temperature, max_tokens, 입력 순서, 동시성, timeout, 재시도 설정을 고정하고 기존 결과와 비교한다.</w:t>
      </w:r>
    </w:p>
    <w:p>
      <w:pPr>
        <w:pStyle w:val="Normal"/>
      </w:pPr>
      <w:r>
        <w:t>비교 항목은 Macro F1, 24개 항목별 F1, 공고별 예측 일치율, FP/FN 차이다. 반복 결과가 크게 다르면 Prompt를 변경하지 않고 API 상태와 실행 조건부터 점검한다.</w:t>
      </w:r>
    </w:p>
    <w:p>
      <w:pPr>
        <w:pStyle w:val="Heading2"/>
      </w:pPr>
      <w:r>
        <w:t>3 단일 항목 Prompt 실험</w:t>
      </w:r>
    </w:p>
    <w:p>
      <w:pPr>
        <w:pStyle w:val="Normal"/>
      </w:pPr>
      <w:r>
        <w:t>기준선 반복성이 확인된 뒤 v10 단독, v11 단독, v2·v6·v8 개별 순서로 실험한다. 한 실험에는 하나의 항목 또는 하나의 명확한 변경만 포함한다.</w:t>
      </w:r>
    </w:p>
    <w:p>
      <w:pPr>
        <w:pStyle w:val="Normal"/>
      </w:pPr>
      <w:r>
        <w:t>각 실험은 1건 JSON·evidence 확인 → 10건 안정성·형식 확인 → dev 200건 평가 순서로 진행한다.</w:t>
      </w:r>
    </w:p>
    <w:p>
      <w:pPr>
        <w:pStyle w:val="Heading2"/>
      </w:pPr>
      <w:r>
        <w:t>4 영향 범위와 롤백</w:t>
      </w:r>
    </w:p>
    <w:p>
      <w:pPr>
        <w:pStyle w:val="Normal"/>
      </w:pPr>
      <w:r>
        <w:t>의도한 항목 외에 예측이 바뀐 항목을 별도로 기록한다. 전체 Macro F1 하락, 목표 항목 개선 없음, 다른 항목 회귀, JSON·evidence 오류, 실행시간 초과가 발생하면 실험을 폐기하고 마지막 승인 기준선으로 복귀한다.</w:t>
      </w:r>
    </w:p>
    <w:p>
      <w:pPr>
        <w:pStyle w:val="Heading2"/>
      </w:pPr>
      <w:r>
        <w:t>5 다음 단계</w:t>
      </w:r>
    </w:p>
    <w:p>
      <w:pPr>
        <w:pStyle w:val="Normal"/>
      </w:pPr>
      <w:r>
        <w:t>다음 실행은 P001-R 기준선 반복 실험이다. P001-R이 안정적이면 v10 단독 Prompt 실험을 진행하고, 안정적이지 않으면 API·실행 조건을 먼저 보정한다.</w:t>
      </w:r>
    </w:p>
    <w:p>
      <w:pPr>
        <w:pStyle w:val="Normal"/>
      </w:pPr>
      <w:r>
        <w:t>20,000건은 기준선 반복성 확인과 dev 200건 Prompt 실험이 안정화된 뒤 별도 승인으로 진행한다.</w:t>
      </w:r>
    </w:p>
    <w:p>
      <w:r>
        <w:br w:type="page"/>
      </w:r>
    </w:p>
    <w:p>
      <w:pPr>
        <w:pStyle w:val="Heading1"/>
      </w:pPr>
      <w:r>
        <w:t>실전 가이드 v1.9 개선 전략 보완</w:t>
      </w:r>
    </w:p>
    <w:p>
      <w:pPr>
        <w:pStyle w:val="Normal"/>
      </w:pPr>
      <w:r>
        <w:t>이 보완은 실제 V1 서버 제출 점수와 dev 분석을 반영해 이후 개선 순서를 정한다. 제출용 baseline은 보존하고, API dev 평가에서 효과가 확인된 후보만 다음 제출 대상으로 검토한다.</w:t>
      </w:r>
    </w:p>
    <w:p>
      <w:pPr>
        <w:pStyle w:val="Heading2"/>
      </w:pPr>
      <w:r>
        <w:t>1 현재 운영 결과</w:t>
      </w:r>
    </w:p>
    <w:p>
      <w:pPr>
        <w:pStyle w:val="Normal"/>
      </w:pPr>
      <w:r>
        <w:t>V0 제출 점수는 0.2136954413, V1 Gemma baseline 서버 점수는 0.2070737569이다. V1 baseline은 서버에서 정상 실행됐지만 V0보다 0.0066216844 낮았다. P002 v10·v11 Prompt 실험은 dev Macro F1이 0.203517에서 0.180042로 하락해 폐기했다.</w:t>
      </w:r>
    </w:p>
    <w:p>
      <w:pPr>
        <w:pStyle w:val="Heading2"/>
      </w:pPr>
      <w:r>
        <w:t>2 개선 우선순위</w:t>
      </w:r>
    </w:p>
    <w:p>
      <w:pPr>
        <w:pStyle w:val="Normal"/>
      </w:pPr>
      <w:r>
        <w:t>첫 개선 대상은 오탐이 큰 v13이다. dev baseline에서 v13은 실제 위반 6건을 모두 탐지했지만 85건의 오탐이 발생했다. 따라서 v13은 탐지율을 유지하면서 조건 범위와 예외를 명확히 해 정밀도를 높이는 방향으로 개선한다.</w:t>
      </w:r>
    </w:p>
    <w:p>
      <w:pPr>
        <w:pStyle w:val="Normal"/>
      </w:pPr>
      <w:r>
        <w:t>다음 대상은 v17·v21·v24의 오탐 감소다. 그 후 미탐 중심인 v2·v6·v8·v10·v11·v14를 각각 단독 Prompt로 개선한다.</w:t>
      </w:r>
    </w:p>
    <w:p>
      <w:pPr>
        <w:pStyle w:val="Heading2"/>
      </w:pPr>
      <w:r>
        <w:t>3 실험 단위와 실행 순서</w:t>
      </w:r>
    </w:p>
    <w:p>
      <w:pPr>
        <w:pStyle w:val="Normal"/>
      </w:pPr>
      <w:r>
        <w:t>기준선 반복성 확인 → v13 단독 Prompt → v17 단독 Prompt → v21 단독 Prompt → v24 단독 Prompt → 미탐 항목 개별 실험</w:t>
      </w:r>
    </w:p>
    <w:p>
      <w:pPr>
        <w:pStyle w:val="Normal"/>
      </w:pPr>
      <w:r>
        <w:t>각 실험은 1건 JSON·evidence 확인, 10건 안정성 확인, dev 200건 전체 평가 순서로 진행한다. 한 실험에는 하나의 항목과 하나의 변경만 포함한다.</w:t>
      </w:r>
    </w:p>
    <w:p>
      <w:pPr>
        <w:pStyle w:val="Heading2"/>
      </w:pPr>
      <w:r>
        <w:t>4 채택 기준</w:t>
      </w:r>
    </w:p>
    <w:p>
      <w:pPr>
        <w:pStyle w:val="Normal"/>
      </w:pPr>
      <w:r>
        <w:t>후보를 채택하려면 전체 Macro F1이 기준선보다 높고, 목표 항목의 FP 또는 FN이 개선되어야 한다. JSON 오류와 evidence 검증 오류가 없어야 하며, 실행시간이 허용 범위를 넘지 않아야 한다.</w:t>
      </w:r>
    </w:p>
    <w:p>
      <w:pPr>
        <w:pStyle w:val="Normal"/>
      </w:pPr>
      <w:r>
        <w:t>전체 점수가 오르지 않거나 다른 항목의 회귀가 확인되면 후보를 폐기하고 V1 baseline으로 롤백한다. API dev 결과만으로 DACON 점수를 보장한다고 해석하지 않는다.</w:t>
      </w:r>
    </w:p>
    <w:p>
      <w:pPr>
        <w:pStyle w:val="Heading2"/>
      </w:pPr>
      <w:r>
        <w:t>5 제출 운영</w:t>
      </w:r>
    </w:p>
    <w:p>
      <w:pPr>
        <w:pStyle w:val="Normal"/>
      </w:pPr>
      <w:r>
        <w:t>새 후보는 먼저 API dev 200건에서 기준선과 비교한다. 개선 폭과 오류 유형을 기록한 뒤 사람의 검토를 거쳐 제출 여부를 결정한다. P002처럼 목표 항목이 개선되지 않고 전체 점수가 하락한 후보는 제출하지 않는다.</w:t>
      </w:r>
    </w:p>
    <w:p>
      <w:pPr>
        <w:pStyle w:val="Heading2"/>
      </w:pPr>
      <w:r>
        <w:t>6 20,000건의 위치</w:t>
      </w:r>
    </w:p>
    <w:p>
      <w:pPr>
        <w:pStyle w:val="Normal"/>
      </w:pPr>
      <w:r>
        <w:t>20,000건은 v13 및 후속 단일 항목 실험이 안정화되기 전에는 사용하지 않는다. 이후에도 먼저 분포 분석과 1,000건 파일럿을 수행하고, 사례집·검색·사람 검토 후보 선별에 실제 도움이 확인될 때만 확대한다.</w:t>
      </w:r>
    </w:p>
    <w:p>
      <w:pPr>
        <w:pStyle w:val="Heading2"/>
      </w:pPr>
      <w:r>
        <w:t>7 다음 즉시 작업</w:t>
      </w:r>
    </w:p>
    <w:p>
      <w:pPr>
        <w:pStyle w:val="Normal"/>
      </w:pPr>
      <w:r>
        <w:t>다음 작업은 기준선 반복성 확인이다. 반복 결과가 안정적이면 v13 오탐 감소 Prompt를 단독으로 실험한다.</w:t>
      </w:r>
    </w:p>
    <w:sectPr>
      <w:pgSz w:w="12240" w:h="15840"/>
      <w:pgMar w:top="964" w:right="1020" w:bottom="907" w:left="1020" w:header="397" w:footer="397" w:gutter="0"/>
      <w:cols w:space="720"/>
      <w:docGrid w:linePitch="360"/>
      <w:footerReference w:type="default" ns1: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NanumGothicCoding">
    <w:panose1 w:val="020D0009000000000000"/>
    <w:notTrueType w:val="false"/>
    <w:sig w:usb0="800002A7" w:usb1="29D7FCFB" w:usb2="00000010" w:usb3="00000001" w:csb0="0008000D" w:csb1="02020000"/>
  </w:font>
  <w:font w:name="Arial">
    <w:panose1 w:val="020B0604020202020204"/>
    <w:family w:val="auto"/>
    <w:charset w:val="00"/>
    <w:notTrueType w:val="false"/>
    <w:sig w:usb0="E0002EFF" w:usb1="C000785B" w:usb2="00000009" w:usb3="00000001" w:csb0="400001FF" w:csb1="FFFF0000"/>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b w:val="0"/>
        <w:color w:val="787878"/>
        <w:sz w:val="16"/>
      </w:rPr>
      <w:t>나라장터 DACON AI 경진대회 실전 가이드  |  2026-09-11</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4E79"/>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E5F91"/>
      <w:sz w:val="25"/>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44444"/>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18365D"/>
      <w:sz w:val="4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2"/>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cp:lastModifiedBy>
  <cp:revision>1</cp:revision>
  <dcterms:created xsi:type="dcterms:W3CDTF">2013-12-23T23:15:00Z</dcterms:created>
  <dcterms:modified xsi:type="dcterms:W3CDTF">2026-09-12T15:19:52Z</dcterms:modified>
  <cp:version>1100.0100.01</cp:version>
</cp:coreProperties>
</file>